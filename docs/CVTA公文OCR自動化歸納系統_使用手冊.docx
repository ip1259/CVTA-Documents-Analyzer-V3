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CA26" w14:textId="77777777" w:rsidR="0086552A" w:rsidRDefault="00DC4ADC">
      <w:pPr>
        <w:spacing w:before="1760" w:after="320"/>
        <w:jc w:val="center"/>
      </w:pPr>
      <w:r>
        <w:rPr>
          <w:b/>
          <w:color w:val="9C6500"/>
          <w:sz w:val="22"/>
        </w:rPr>
        <w:t>使用者操作手冊</w:t>
      </w:r>
    </w:p>
    <w:p w14:paraId="3B8AC735" w14:textId="77777777" w:rsidR="0086552A" w:rsidRDefault="00DC4ADC">
      <w:pPr>
        <w:pStyle w:val="aa"/>
        <w:jc w:val="center"/>
      </w:pPr>
      <w:r>
        <w:t xml:space="preserve">CVTA </w:t>
      </w:r>
      <w:r>
        <w:t>公文</w:t>
      </w:r>
      <w:r>
        <w:t xml:space="preserve"> OCR </w:t>
      </w:r>
      <w:r>
        <w:t>自動化歸納系統</w:t>
      </w:r>
    </w:p>
    <w:p w14:paraId="560906F5" w14:textId="77777777" w:rsidR="0086552A" w:rsidRDefault="00DC4ADC">
      <w:pPr>
        <w:pStyle w:val="ac"/>
        <w:jc w:val="center"/>
      </w:pPr>
      <w:r>
        <w:t>從影像匯入、</w:t>
      </w:r>
      <w:r>
        <w:t xml:space="preserve">AI </w:t>
      </w:r>
      <w:r>
        <w:t>分析、人工校正，到</w:t>
      </w:r>
      <w:r>
        <w:t xml:space="preserve"> Google Workspace </w:t>
      </w:r>
      <w:r>
        <w:t>同步</w:t>
      </w:r>
    </w:p>
    <w:p w14:paraId="335CC284" w14:textId="77777777" w:rsidR="0086552A" w:rsidRDefault="00DC4ADC">
      <w:pPr>
        <w:spacing w:before="1360"/>
        <w:jc w:val="center"/>
      </w:pPr>
      <w:r>
        <w:rPr>
          <w:color w:val="666666"/>
          <w:sz w:val="20"/>
        </w:rPr>
        <w:t>版本</w:t>
      </w:r>
      <w:r>
        <w:rPr>
          <w:color w:val="666666"/>
          <w:sz w:val="20"/>
        </w:rPr>
        <w:t xml:space="preserve"> 3.0</w:t>
      </w:r>
      <w:r>
        <w:rPr>
          <w:color w:val="666666"/>
          <w:sz w:val="20"/>
        </w:rPr>
        <w:t>｜</w:t>
      </w:r>
      <w:r>
        <w:rPr>
          <w:color w:val="666666"/>
          <w:sz w:val="20"/>
        </w:rPr>
        <w:t xml:space="preserve">2026 </w:t>
      </w:r>
      <w:r>
        <w:rPr>
          <w:color w:val="666666"/>
          <w:sz w:val="20"/>
        </w:rPr>
        <w:t>年</w:t>
      </w:r>
      <w:r>
        <w:rPr>
          <w:color w:val="666666"/>
          <w:sz w:val="20"/>
        </w:rPr>
        <w:t xml:space="preserve"> 7 </w:t>
      </w:r>
      <w:r>
        <w:rPr>
          <w:color w:val="666666"/>
          <w:sz w:val="20"/>
        </w:rPr>
        <w:t>月</w:t>
      </w:r>
    </w:p>
    <w:p w14:paraId="089F0FCF" w14:textId="77777777" w:rsidR="0086552A" w:rsidRDefault="00DC4ADC">
      <w:pPr>
        <w:jc w:val="center"/>
      </w:pPr>
      <w:r>
        <w:rPr>
          <w:color w:val="666666"/>
          <w:sz w:val="19"/>
        </w:rPr>
        <w:t>適用於</w:t>
      </w:r>
      <w:r>
        <w:rPr>
          <w:color w:val="666666"/>
          <w:sz w:val="19"/>
        </w:rPr>
        <w:t xml:space="preserve"> Windows GUI </w:t>
      </w:r>
      <w:r>
        <w:rPr>
          <w:color w:val="666666"/>
          <w:sz w:val="19"/>
        </w:rPr>
        <w:t>與開發環境</w:t>
      </w:r>
      <w:r>
        <w:rPr>
          <w:color w:val="666666"/>
          <w:sz w:val="19"/>
        </w:rPr>
        <w:t xml:space="preserve"> CLI</w:t>
      </w:r>
    </w:p>
    <w:p w14:paraId="592E211C" w14:textId="77777777" w:rsidR="0086552A" w:rsidRDefault="00DC4ADC">
      <w:r>
        <w:br w:type="page"/>
      </w:r>
    </w:p>
    <w:p w14:paraId="59B90FC1" w14:textId="77777777" w:rsidR="0086552A" w:rsidRDefault="00DC4ADC">
      <w:pPr>
        <w:pStyle w:val="1"/>
      </w:pPr>
      <w:bookmarkStart w:id="0" w:name="contents"/>
      <w:r>
        <w:lastRenderedPageBreak/>
        <w:t>文件導覽</w:t>
      </w:r>
      <w:bookmarkEnd w:id="0"/>
    </w:p>
    <w:p w14:paraId="2B9E3E20" w14:textId="77777777" w:rsidR="0086552A" w:rsidRDefault="00DC4ADC">
      <w:pPr>
        <w:pStyle w:val="a0"/>
      </w:pPr>
      <w:r>
        <w:rPr>
          <w:b/>
        </w:rPr>
        <w:t xml:space="preserve">1. </w:t>
      </w:r>
      <w:r>
        <w:rPr>
          <w:b/>
        </w:rPr>
        <w:t>系統用途與處理流程</w:t>
      </w:r>
      <w:r>
        <w:t>｜了解輸入、分析、校正、保存與雲端同步。</w:t>
      </w:r>
    </w:p>
    <w:p w14:paraId="70C21163" w14:textId="77777777" w:rsidR="0086552A" w:rsidRDefault="00DC4ADC">
      <w:pPr>
        <w:pStyle w:val="a0"/>
      </w:pPr>
      <w:r>
        <w:rPr>
          <w:b/>
        </w:rPr>
        <w:t xml:space="preserve">2. </w:t>
      </w:r>
      <w:r>
        <w:rPr>
          <w:b/>
        </w:rPr>
        <w:t>使用前準備</w:t>
      </w:r>
      <w:r>
        <w:t>｜確認程式、</w:t>
      </w:r>
      <w:r>
        <w:t xml:space="preserve">Ollama </w:t>
      </w:r>
      <w:r>
        <w:t>與輸入檔案。</w:t>
      </w:r>
    </w:p>
    <w:p w14:paraId="6021F2E8" w14:textId="77777777" w:rsidR="0086552A" w:rsidRDefault="00DC4ADC">
      <w:pPr>
        <w:pStyle w:val="a0"/>
      </w:pPr>
      <w:r>
        <w:rPr>
          <w:b/>
        </w:rPr>
        <w:t xml:space="preserve">3. </w:t>
      </w:r>
      <w:r>
        <w:rPr>
          <w:b/>
        </w:rPr>
        <w:t>初次設定</w:t>
      </w:r>
      <w:r>
        <w:t>｜設定</w:t>
      </w:r>
      <w:r>
        <w:t xml:space="preserve"> AI </w:t>
      </w:r>
      <w:r>
        <w:t>服務；</w:t>
      </w:r>
      <w:r>
        <w:t xml:space="preserve">Google </w:t>
      </w:r>
      <w:r>
        <w:t>設定另見獨立指南。</w:t>
      </w:r>
    </w:p>
    <w:p w14:paraId="11709682" w14:textId="77777777" w:rsidR="0086552A" w:rsidRDefault="00DC4ADC">
      <w:pPr>
        <w:pStyle w:val="a0"/>
      </w:pPr>
      <w:r>
        <w:rPr>
          <w:b/>
        </w:rPr>
        <w:t xml:space="preserve">4. GUI </w:t>
      </w:r>
      <w:r>
        <w:rPr>
          <w:b/>
        </w:rPr>
        <w:t>日常操作</w:t>
      </w:r>
      <w:r>
        <w:t>｜依序完成匯入、分析、校正與上傳。</w:t>
      </w:r>
    </w:p>
    <w:p w14:paraId="274AC61B" w14:textId="77777777" w:rsidR="0086552A" w:rsidRDefault="00DC4ADC">
      <w:pPr>
        <w:pStyle w:val="a0"/>
      </w:pPr>
      <w:r>
        <w:rPr>
          <w:b/>
        </w:rPr>
        <w:t xml:space="preserve">5. </w:t>
      </w:r>
      <w:r>
        <w:rPr>
          <w:b/>
        </w:rPr>
        <w:t>欄位與驗證規則</w:t>
      </w:r>
      <w:r>
        <w:t>｜掌握日期、字別、文號與關鍵事項規範。</w:t>
      </w:r>
    </w:p>
    <w:p w14:paraId="7A9EBB38" w14:textId="77777777" w:rsidR="0086552A" w:rsidRDefault="00DC4ADC">
      <w:pPr>
        <w:pStyle w:val="a0"/>
      </w:pPr>
      <w:r>
        <w:rPr>
          <w:b/>
        </w:rPr>
        <w:t xml:space="preserve">6. </w:t>
      </w:r>
      <w:r>
        <w:rPr>
          <w:b/>
        </w:rPr>
        <w:t>資料保存與復原</w:t>
      </w:r>
      <w:r>
        <w:t>｜使用</w:t>
      </w:r>
      <w:r>
        <w:t xml:space="preserve"> JSON </w:t>
      </w:r>
      <w:r>
        <w:t>封存與重開工作。</w:t>
      </w:r>
    </w:p>
    <w:p w14:paraId="36814323" w14:textId="77777777" w:rsidR="0086552A" w:rsidRDefault="00DC4ADC">
      <w:pPr>
        <w:pStyle w:val="a0"/>
      </w:pPr>
      <w:r>
        <w:rPr>
          <w:b/>
        </w:rPr>
        <w:t xml:space="preserve">7. CLI </w:t>
      </w:r>
      <w:r>
        <w:rPr>
          <w:b/>
        </w:rPr>
        <w:t>與維運操作</w:t>
      </w:r>
      <w:r>
        <w:t>｜供開發、測試與批次執行。</w:t>
      </w:r>
    </w:p>
    <w:p w14:paraId="17F96FDB" w14:textId="77777777" w:rsidR="0086552A" w:rsidRDefault="00DC4ADC">
      <w:pPr>
        <w:pStyle w:val="a0"/>
      </w:pPr>
      <w:r>
        <w:rPr>
          <w:b/>
        </w:rPr>
        <w:t xml:space="preserve">8. </w:t>
      </w:r>
      <w:r>
        <w:rPr>
          <w:b/>
        </w:rPr>
        <w:t>常見問題</w:t>
      </w:r>
      <w:r>
        <w:t>｜快速排除</w:t>
      </w:r>
      <w:r>
        <w:t xml:space="preserve"> AI</w:t>
      </w:r>
      <w:r>
        <w:t>、檔名、</w:t>
      </w:r>
      <w:r>
        <w:t xml:space="preserve">Google </w:t>
      </w:r>
      <w:r>
        <w:t>與資料問題。</w:t>
      </w:r>
    </w:p>
    <w:p w14:paraId="5744EBBD" w14:textId="77777777" w:rsidR="0086552A" w:rsidRDefault="00DC4ADC">
      <w:pPr>
        <w:pStyle w:val="1"/>
      </w:pPr>
      <w:r>
        <w:t xml:space="preserve">1. </w:t>
      </w:r>
      <w:r>
        <w:t>系統用途與處理流程</w:t>
      </w:r>
    </w:p>
    <w:p w14:paraId="0A14A0EF" w14:textId="77777777" w:rsidR="0086552A" w:rsidRDefault="00DC4ADC">
      <w:r>
        <w:t>本系統用於批次整理公文掃描影像。它會呼叫</w:t>
      </w:r>
      <w:r>
        <w:t xml:space="preserve"> Ollama </w:t>
      </w:r>
      <w:r>
        <w:t>多模態模型擷取公文欄位，依內建規則驗證資料，讓使用者在畫面中比對原圖並修正，再將資料保存在本機，或選擇上傳影像至</w:t>
      </w:r>
      <w:r>
        <w:t xml:space="preserve"> Google Drive </w:t>
      </w:r>
      <w:r>
        <w:t>並把欄位寫入</w:t>
      </w:r>
      <w:r>
        <w:t xml:space="preserve"> Google Sheets</w:t>
      </w:r>
      <w:r>
        <w:t>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384"/>
        <w:gridCol w:w="4680"/>
      </w:tblGrid>
      <w:tr w:rsidR="0086552A" w14:paraId="36EB4DBB" w14:textId="77777777">
        <w:trPr>
          <w:tblHeader/>
          <w:jc w:val="center"/>
        </w:trPr>
        <w:tc>
          <w:tcPr>
            <w:tcW w:w="14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E9A2F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>階段</w:t>
            </w:r>
          </w:p>
        </w:tc>
        <w:tc>
          <w:tcPr>
            <w:tcW w:w="338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DE11B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>使用者動作</w:t>
            </w:r>
          </w:p>
        </w:tc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18F17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>系統結果</w:t>
            </w:r>
          </w:p>
        </w:tc>
      </w:tr>
      <w:tr w:rsidR="0086552A" w14:paraId="51F619F9" w14:textId="77777777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1D9BE" w14:textId="77777777" w:rsidR="0086552A" w:rsidRDefault="00DC4ADC">
            <w:pPr>
              <w:spacing w:after="0"/>
            </w:pPr>
            <w:r>
              <w:t>匯入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B53EB" w14:textId="77777777" w:rsidR="0086552A" w:rsidRDefault="00DC4ADC">
            <w:pPr>
              <w:spacing w:after="0"/>
            </w:pPr>
            <w:r>
              <w:t>選取</w:t>
            </w:r>
            <w:r>
              <w:t xml:space="preserve"> JPG</w:t>
            </w:r>
            <w:r>
              <w:t>、</w:t>
            </w:r>
            <w:r>
              <w:t xml:space="preserve">JPEG </w:t>
            </w:r>
            <w:r>
              <w:t>或</w:t>
            </w:r>
            <w:r>
              <w:t xml:space="preserve"> PNG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F4EFE" w14:textId="77777777" w:rsidR="0086552A" w:rsidRDefault="00DC4ADC">
            <w:pPr>
              <w:spacing w:after="0"/>
            </w:pPr>
            <w:r>
              <w:t>建立待處理清單並顯示影像</w:t>
            </w:r>
          </w:p>
        </w:tc>
      </w:tr>
      <w:tr w:rsidR="0086552A" w14:paraId="3A7E1A8E" w14:textId="77777777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F4C08" w14:textId="77777777" w:rsidR="0086552A" w:rsidRDefault="00DC4ADC">
            <w:pPr>
              <w:spacing w:after="0"/>
            </w:pPr>
            <w:r>
              <w:t>分析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4C24C" w14:textId="77777777" w:rsidR="0086552A" w:rsidRDefault="00DC4ADC">
            <w:pPr>
              <w:spacing w:after="0"/>
            </w:pPr>
            <w:r>
              <w:t>按下「分析」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EACF5" w14:textId="77777777" w:rsidR="0086552A" w:rsidRDefault="00DC4ADC">
            <w:pPr>
              <w:spacing w:after="0"/>
            </w:pPr>
            <w:r>
              <w:t xml:space="preserve">OCR </w:t>
            </w:r>
            <w:r>
              <w:t>擷取七個欄位並執行驗證</w:t>
            </w:r>
          </w:p>
        </w:tc>
      </w:tr>
      <w:tr w:rsidR="0086552A" w14:paraId="22FA480D" w14:textId="77777777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D94A0" w14:textId="77777777" w:rsidR="0086552A" w:rsidRDefault="00DC4ADC">
            <w:pPr>
              <w:spacing w:after="0"/>
            </w:pPr>
            <w:r>
              <w:t>校正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B8C33" w14:textId="77777777" w:rsidR="0086552A" w:rsidRDefault="00DC4ADC">
            <w:pPr>
              <w:spacing w:after="0"/>
            </w:pPr>
            <w:r>
              <w:t>逐筆比對原圖、修改欄位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E64B4" w14:textId="77777777" w:rsidR="0086552A" w:rsidRDefault="00DC4ADC">
            <w:pPr>
              <w:spacing w:after="0"/>
            </w:pPr>
            <w:r>
              <w:t>修改立即回寫目前資料</w:t>
            </w:r>
          </w:p>
        </w:tc>
      </w:tr>
      <w:tr w:rsidR="0086552A" w14:paraId="386A6E5B" w14:textId="77777777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ADB75" w14:textId="77777777" w:rsidR="0086552A" w:rsidRDefault="00DC4ADC">
            <w:pPr>
              <w:spacing w:after="0"/>
            </w:pPr>
            <w:r>
              <w:t>保存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21550" w14:textId="77777777" w:rsidR="0086552A" w:rsidRDefault="00DC4ADC">
            <w:pPr>
              <w:spacing w:after="0"/>
            </w:pPr>
            <w:r>
              <w:t>按下「儲存」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850A4" w14:textId="77777777" w:rsidR="0086552A" w:rsidRDefault="00DC4ADC">
            <w:pPr>
              <w:spacing w:after="0"/>
            </w:pPr>
            <w:r>
              <w:t>輸出</w:t>
            </w:r>
            <w:r>
              <w:t xml:space="preserve"> JSON </w:t>
            </w:r>
            <w:r>
              <w:t>封存檔，供下次重開</w:t>
            </w:r>
          </w:p>
        </w:tc>
      </w:tr>
      <w:tr w:rsidR="0086552A" w14:paraId="3E51A6E3" w14:textId="77777777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87D89" w14:textId="77777777" w:rsidR="0086552A" w:rsidRDefault="00DC4ADC">
            <w:pPr>
              <w:spacing w:after="0"/>
            </w:pPr>
            <w:r>
              <w:t>同步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4E0DC" w14:textId="77777777" w:rsidR="0086552A" w:rsidRDefault="00DC4ADC">
            <w:pPr>
              <w:spacing w:after="0"/>
            </w:pPr>
            <w:r>
              <w:t>按下「上傳」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34DEE" w14:textId="77777777" w:rsidR="0086552A" w:rsidRDefault="00DC4ADC">
            <w:pPr>
              <w:spacing w:after="0"/>
            </w:pPr>
            <w:r>
              <w:t>影像上傳</w:t>
            </w:r>
            <w:r>
              <w:t xml:space="preserve"> Drive</w:t>
            </w:r>
            <w:r>
              <w:t>，資料追加至</w:t>
            </w:r>
            <w:r>
              <w:t xml:space="preserve"> Sheets</w:t>
            </w:r>
          </w:p>
        </w:tc>
      </w:tr>
    </w:tbl>
    <w:p w14:paraId="5D7C1D04" w14:textId="77777777" w:rsidR="0086552A" w:rsidRDefault="0086552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86552A" w14:paraId="1D1E8A6C" w14:textId="77777777">
        <w:trPr>
          <w:jc w:val="center"/>
        </w:trPr>
        <w:tc>
          <w:tcPr>
            <w:tcW w:w="9504" w:type="dxa"/>
            <w:shd w:val="clear" w:color="auto" w:fill="E8EE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D721863" w14:textId="77777777" w:rsidR="0086552A" w:rsidRDefault="00DC4ADC">
            <w:pPr>
              <w:spacing w:after="0"/>
            </w:pPr>
            <w:r>
              <w:rPr>
                <w:b/>
                <w:color w:val="17365D"/>
              </w:rPr>
              <w:t xml:space="preserve">重要　</w:t>
            </w:r>
            <w:r>
              <w:t xml:space="preserve">Google Workspace </w:t>
            </w:r>
            <w:r>
              <w:t>留空或尚未授權時，不影響本機匯入、</w:t>
            </w:r>
            <w:r>
              <w:t xml:space="preserve">AI </w:t>
            </w:r>
            <w:r>
              <w:t>分析、人工校正與</w:t>
            </w:r>
            <w:r>
              <w:t xml:space="preserve"> JSON </w:t>
            </w:r>
            <w:r>
              <w:t>封存。</w:t>
            </w:r>
          </w:p>
        </w:tc>
      </w:tr>
    </w:tbl>
    <w:p w14:paraId="37B11FD6" w14:textId="77777777" w:rsidR="0086552A" w:rsidRDefault="0086552A">
      <w:pPr>
        <w:spacing w:after="0"/>
      </w:pPr>
    </w:p>
    <w:p w14:paraId="211F1CFA" w14:textId="77777777" w:rsidR="0086552A" w:rsidRDefault="00DC4ADC">
      <w:pPr>
        <w:pStyle w:val="1"/>
      </w:pPr>
      <w:r>
        <w:lastRenderedPageBreak/>
        <w:t xml:space="preserve">2. </w:t>
      </w:r>
      <w:r>
        <w:t>使用前準備</w:t>
      </w:r>
    </w:p>
    <w:p w14:paraId="41A75A31" w14:textId="77777777" w:rsidR="0086552A" w:rsidRDefault="00DC4ADC">
      <w:pPr>
        <w:pStyle w:val="21"/>
      </w:pPr>
      <w:r>
        <w:t xml:space="preserve">2.1 </w:t>
      </w:r>
      <w:r>
        <w:t>一般使用者</w:t>
      </w:r>
    </w:p>
    <w:p w14:paraId="4C3BEC8E" w14:textId="77777777" w:rsidR="0086552A" w:rsidRDefault="00DC4ADC">
      <w:pPr>
        <w:pStyle w:val="a0"/>
      </w:pPr>
      <w:r>
        <w:t xml:space="preserve">Windows </w:t>
      </w:r>
      <w:r>
        <w:t>電腦，並取得完整的程式發行資料夾；請勿只複製單一</w:t>
      </w:r>
      <w:r>
        <w:t xml:space="preserve"> EXE</w:t>
      </w:r>
      <w:r>
        <w:t>。</w:t>
      </w:r>
    </w:p>
    <w:p w14:paraId="31EEECDD" w14:textId="77777777" w:rsidR="0086552A" w:rsidRDefault="00DC4ADC">
      <w:pPr>
        <w:pStyle w:val="a0"/>
      </w:pPr>
      <w:r>
        <w:t>可連線的</w:t>
      </w:r>
      <w:r>
        <w:t xml:space="preserve"> Ollama </w:t>
      </w:r>
      <w:r>
        <w:t>服務，且已安裝設定畫面指定的模型；預設模型為</w:t>
      </w:r>
      <w:r>
        <w:t xml:space="preserve"> qwen3.5:9b</w:t>
      </w:r>
      <w:r>
        <w:t>。</w:t>
      </w:r>
    </w:p>
    <w:p w14:paraId="360195A1" w14:textId="77777777" w:rsidR="0086552A" w:rsidRDefault="00DC4ADC">
      <w:pPr>
        <w:pStyle w:val="a0"/>
      </w:pPr>
      <w:r>
        <w:t>待處理影像格式為</w:t>
      </w:r>
      <w:r>
        <w:t xml:space="preserve"> .jpg</w:t>
      </w:r>
      <w:r>
        <w:t>、</w:t>
      </w:r>
      <w:r>
        <w:t xml:space="preserve">.jpeg </w:t>
      </w:r>
      <w:r>
        <w:t>或</w:t>
      </w:r>
      <w:r>
        <w:t xml:space="preserve"> .png</w:t>
      </w:r>
      <w:r>
        <w:t>。</w:t>
      </w:r>
    </w:p>
    <w:p w14:paraId="75D615EE" w14:textId="77777777" w:rsidR="0086552A" w:rsidRDefault="00DC4ADC">
      <w:pPr>
        <w:pStyle w:val="a0"/>
      </w:pPr>
      <w:r>
        <w:t>檔名必須以六碼數字及底線開頭，例如</w:t>
      </w:r>
      <w:r>
        <w:t xml:space="preserve"> 115060_0001.jpg</w:t>
      </w:r>
      <w:r>
        <w:t>。</w:t>
      </w:r>
    </w:p>
    <w:p w14:paraId="31144080" w14:textId="77777777" w:rsidR="0086552A" w:rsidRDefault="00DC4ADC">
      <w:pPr>
        <w:pStyle w:val="21"/>
      </w:pPr>
      <w:r>
        <w:t xml:space="preserve">2.2 </w:t>
      </w:r>
      <w:r>
        <w:t>開發環境</w:t>
      </w:r>
    </w:p>
    <w:p w14:paraId="70FB3DD9" w14:textId="77777777" w:rsidR="0086552A" w:rsidRDefault="00DC4ADC">
      <w:pPr>
        <w:pStyle w:val="a0"/>
      </w:pPr>
      <w:r>
        <w:t xml:space="preserve">Python 3.13 </w:t>
      </w:r>
      <w:r>
        <w:t>以上。</w:t>
      </w:r>
    </w:p>
    <w:p w14:paraId="71809561" w14:textId="77777777" w:rsidR="0086552A" w:rsidRDefault="00DC4ADC">
      <w:pPr>
        <w:pStyle w:val="a0"/>
      </w:pPr>
      <w:r>
        <w:t xml:space="preserve">uv </w:t>
      </w:r>
      <w:r>
        <w:t>套件管理工具。</w:t>
      </w:r>
    </w:p>
    <w:p w14:paraId="6CEFABA3" w14:textId="77777777" w:rsidR="0086552A" w:rsidRDefault="00DC4ADC">
      <w:pPr>
        <w:pStyle w:val="a0"/>
      </w:pPr>
      <w:r>
        <w:t>專案根目錄可讀寫，供</w:t>
      </w:r>
      <w:r>
        <w:t xml:space="preserve"> settings.cfg</w:t>
      </w:r>
      <w:r>
        <w:t>、</w:t>
      </w:r>
      <w:r>
        <w:t xml:space="preserve">logs </w:t>
      </w:r>
      <w:r>
        <w:t>與</w:t>
      </w:r>
      <w:r>
        <w:t xml:space="preserve"> data </w:t>
      </w:r>
      <w:r>
        <w:t>輸出使用。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86552A" w14:paraId="128F4ACC" w14:textId="77777777">
        <w:trPr>
          <w:jc w:val="center"/>
        </w:trPr>
        <w:tc>
          <w:tcPr>
            <w:tcW w:w="9504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19880BB" w14:textId="77777777" w:rsidR="0086552A" w:rsidRDefault="00DC4ADC">
            <w:pPr>
              <w:spacing w:after="0"/>
            </w:pPr>
            <w:r>
              <w:rPr>
                <w:b/>
                <w:color w:val="9C6500"/>
              </w:rPr>
              <w:t xml:space="preserve">檔名規則　</w:t>
            </w:r>
            <w:r>
              <w:t>系統只接受「六碼數字</w:t>
            </w:r>
            <w:r>
              <w:t>_</w:t>
            </w:r>
            <w:r>
              <w:t>其餘名稱</w:t>
            </w:r>
            <w:r>
              <w:t>.</w:t>
            </w:r>
            <w:r>
              <w:t>副檔名」。流水號取前六碼的第</w:t>
            </w:r>
            <w:r>
              <w:t xml:space="preserve"> 4 </w:t>
            </w:r>
            <w:r>
              <w:t>至第</w:t>
            </w:r>
            <w:r>
              <w:t xml:space="preserve"> 6 </w:t>
            </w:r>
            <w:r>
              <w:t>碼；不符合規則或已匯入的完整檔案路徑會被略過。</w:t>
            </w:r>
          </w:p>
        </w:tc>
      </w:tr>
    </w:tbl>
    <w:p w14:paraId="1E3524D1" w14:textId="77777777" w:rsidR="0086552A" w:rsidRDefault="0086552A">
      <w:pPr>
        <w:spacing w:after="0"/>
      </w:pPr>
    </w:p>
    <w:p w14:paraId="77D21BF2" w14:textId="77777777" w:rsidR="0086552A" w:rsidRDefault="00DC4ADC">
      <w:pPr>
        <w:pStyle w:val="1"/>
      </w:pPr>
      <w:r>
        <w:t xml:space="preserve">3. </w:t>
      </w:r>
      <w:r>
        <w:t>初次設定</w:t>
      </w:r>
    </w:p>
    <w:p w14:paraId="528711B1" w14:textId="77777777" w:rsidR="0086552A" w:rsidRDefault="00DC4ADC">
      <w:pPr>
        <w:pStyle w:val="21"/>
      </w:pPr>
      <w:r>
        <w:t xml:space="preserve">3.1 </w:t>
      </w:r>
      <w:r>
        <w:t>開啟設定視窗</w:t>
      </w:r>
    </w:p>
    <w:p w14:paraId="22BE9A08" w14:textId="77777777" w:rsidR="0086552A" w:rsidRDefault="00DC4ADC">
      <w:r>
        <w:t>首次建立設定檔時，程式會自動開啟「系統設定」。日後可從主畫面的齒輪按鈕再次開啟。儲存後，新設定會寫入</w:t>
      </w:r>
      <w:r>
        <w:t xml:space="preserve"> src/config/settings.cfg</w:t>
      </w:r>
      <w:r>
        <w:t>；重新建立</w:t>
      </w:r>
      <w:r>
        <w:t xml:space="preserve"> AI </w:t>
      </w:r>
      <w:r>
        <w:t>後端或重新啟動程式後套用。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984"/>
      </w:tblGrid>
      <w:tr w:rsidR="0086552A" w14:paraId="1E1C002E" w14:textId="77777777">
        <w:trPr>
          <w:tblHeader/>
          <w:jc w:val="center"/>
        </w:trPr>
        <w:tc>
          <w:tcPr>
            <w:tcW w:w="25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7D983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>欄位</w:t>
            </w:r>
          </w:p>
        </w:tc>
        <w:tc>
          <w:tcPr>
            <w:tcW w:w="698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01755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>建議值或用途</w:t>
            </w:r>
          </w:p>
        </w:tc>
      </w:tr>
      <w:tr w:rsidR="0086552A" w14:paraId="18C12B55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FB88F" w14:textId="77777777" w:rsidR="0086552A" w:rsidRDefault="00DC4ADC">
            <w:pPr>
              <w:spacing w:after="0"/>
            </w:pPr>
            <w:r>
              <w:t xml:space="preserve">Ollama </w:t>
            </w:r>
            <w:r>
              <w:t>主機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8033E" w14:textId="77777777" w:rsidR="0086552A" w:rsidRDefault="00DC4ADC">
            <w:pPr>
              <w:spacing w:after="0"/>
            </w:pPr>
            <w:r>
              <w:t>本機通常為</w:t>
            </w:r>
            <w:r>
              <w:t xml:space="preserve"> </w:t>
            </w:r>
            <w:r>
              <w:t>http://127.0.0.1:11434</w:t>
            </w:r>
            <w:r>
              <w:t>；遠端服務請填完整</w:t>
            </w:r>
            <w:r>
              <w:t xml:space="preserve"> URL</w:t>
            </w:r>
          </w:p>
        </w:tc>
      </w:tr>
      <w:tr w:rsidR="0086552A" w14:paraId="50300106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80C22" w14:textId="77777777" w:rsidR="0086552A" w:rsidRDefault="00DC4ADC">
            <w:pPr>
              <w:spacing w:after="0"/>
            </w:pPr>
            <w:r>
              <w:t>模型名稱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64D4A" w14:textId="77777777" w:rsidR="0086552A" w:rsidRDefault="00DC4ADC">
            <w:pPr>
              <w:spacing w:after="0"/>
            </w:pPr>
            <w:r>
              <w:t>必須與</w:t>
            </w:r>
            <w:r>
              <w:t xml:space="preserve"> Ollama </w:t>
            </w:r>
            <w:r>
              <w:t>已安裝模型名稱完全一致</w:t>
            </w:r>
          </w:p>
        </w:tc>
      </w:tr>
      <w:tr w:rsidR="0086552A" w14:paraId="26E5C347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427A8" w14:textId="77777777" w:rsidR="0086552A" w:rsidRDefault="00DC4ADC">
            <w:pPr>
              <w:spacing w:after="0"/>
            </w:pPr>
            <w:r>
              <w:t>可用性確認逾時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24820" w14:textId="77777777" w:rsidR="0086552A" w:rsidRDefault="00DC4ADC">
            <w:pPr>
              <w:spacing w:after="0"/>
            </w:pPr>
            <w:r>
              <w:t>預設</w:t>
            </w:r>
            <w:r>
              <w:t xml:space="preserve"> 5 </w:t>
            </w:r>
            <w:r>
              <w:t>秒；跨網路可酌量提高</w:t>
            </w:r>
          </w:p>
        </w:tc>
      </w:tr>
      <w:tr w:rsidR="0086552A" w14:paraId="4DB99B59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1317D" w14:textId="77777777" w:rsidR="0086552A" w:rsidRDefault="00DC4ADC">
            <w:pPr>
              <w:spacing w:after="0"/>
            </w:pPr>
            <w:r>
              <w:t>分析請求逾時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4792E" w14:textId="77777777" w:rsidR="0086552A" w:rsidRDefault="00DC4ADC">
            <w:pPr>
              <w:spacing w:after="0"/>
            </w:pPr>
            <w:r>
              <w:t>預設</w:t>
            </w:r>
            <w:r>
              <w:t xml:space="preserve"> 300 </w:t>
            </w:r>
            <w:r>
              <w:t>秒；大型影像或慢速主機可提高</w:t>
            </w:r>
          </w:p>
        </w:tc>
      </w:tr>
      <w:tr w:rsidR="0086552A" w14:paraId="5F01B3DC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983AA" w14:textId="77777777" w:rsidR="0086552A" w:rsidRDefault="00DC4ADC">
            <w:pPr>
              <w:spacing w:after="0"/>
            </w:pPr>
            <w:r>
              <w:lastRenderedPageBreak/>
              <w:t>提示詞設定檔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D04E6" w14:textId="77777777" w:rsidR="0086552A" w:rsidRDefault="00DC4ADC">
            <w:pPr>
              <w:spacing w:after="0"/>
            </w:pPr>
            <w:r>
              <w:t>指向有效的</w:t>
            </w:r>
            <w:r>
              <w:t xml:space="preserve"> prompts.json</w:t>
            </w:r>
          </w:p>
        </w:tc>
      </w:tr>
      <w:tr w:rsidR="0086552A" w14:paraId="7DEAAF1F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DE3A0" w14:textId="77777777" w:rsidR="0086552A" w:rsidRDefault="00DC4ADC">
            <w:pPr>
              <w:spacing w:after="0"/>
            </w:pPr>
            <w:r>
              <w:t>試算表</w:t>
            </w:r>
            <w:r>
              <w:t xml:space="preserve"> ID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24FC3" w14:textId="77777777" w:rsidR="0086552A" w:rsidRDefault="00DC4ADC">
            <w:pPr>
              <w:spacing w:after="0"/>
            </w:pPr>
            <w:r>
              <w:t xml:space="preserve">Google Sheets </w:t>
            </w:r>
            <w:r>
              <w:t>網址</w:t>
            </w:r>
            <w:r>
              <w:t xml:space="preserve"> /d/ </w:t>
            </w:r>
            <w:r>
              <w:t>與</w:t>
            </w:r>
            <w:r>
              <w:t xml:space="preserve"> /edit </w:t>
            </w:r>
            <w:r>
              <w:t>之間的字串</w:t>
            </w:r>
          </w:p>
        </w:tc>
      </w:tr>
      <w:tr w:rsidR="0086552A" w14:paraId="6BE59AD6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D3CD0" w14:textId="77777777" w:rsidR="0086552A" w:rsidRDefault="00DC4ADC">
            <w:pPr>
              <w:spacing w:after="0"/>
            </w:pPr>
            <w:r>
              <w:t>工作表名稱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2B77A" w14:textId="77777777" w:rsidR="0086552A" w:rsidRDefault="00DC4ADC">
            <w:pPr>
              <w:spacing w:after="0"/>
            </w:pPr>
            <w:r>
              <w:t>目標分頁名稱；應與實際</w:t>
            </w:r>
            <w:r>
              <w:t xml:space="preserve"> Sheets </w:t>
            </w:r>
            <w:r>
              <w:t>分頁一致</w:t>
            </w:r>
          </w:p>
        </w:tc>
      </w:tr>
      <w:tr w:rsidR="0086552A" w14:paraId="63017EFC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1E393" w14:textId="77777777" w:rsidR="0086552A" w:rsidRDefault="00DC4ADC">
            <w:pPr>
              <w:spacing w:after="0"/>
            </w:pPr>
            <w:r>
              <w:t xml:space="preserve">Drive </w:t>
            </w:r>
            <w:r>
              <w:t>目標資料夾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46488" w14:textId="77777777" w:rsidR="0086552A" w:rsidRDefault="00DC4ADC">
            <w:pPr>
              <w:spacing w:after="0"/>
            </w:pPr>
            <w:r>
              <w:t>要查找並上傳公文影像的資料夾名稱</w:t>
            </w:r>
          </w:p>
        </w:tc>
      </w:tr>
    </w:tbl>
    <w:p w14:paraId="4B71719F" w14:textId="77777777" w:rsidR="0086552A" w:rsidRDefault="0086552A">
      <w:pPr>
        <w:spacing w:after="0"/>
      </w:pPr>
    </w:p>
    <w:p w14:paraId="5A20C610" w14:textId="77777777" w:rsidR="0086552A" w:rsidRDefault="00DC4ADC">
      <w:pPr>
        <w:pStyle w:val="21"/>
      </w:pPr>
      <w:r>
        <w:t xml:space="preserve">3.2 Google Workspace </w:t>
      </w:r>
      <w:r>
        <w:t>授權與網路設定</w:t>
      </w:r>
    </w:p>
    <w:p w14:paraId="365B43D5" w14:textId="43A8AEFE" w:rsidR="0086552A" w:rsidRDefault="00DC4ADC">
      <w:r>
        <w:t>本章僅保留入口。完整申請步驟、</w:t>
      </w:r>
      <w:r>
        <w:t xml:space="preserve">API </w:t>
      </w:r>
      <w:r>
        <w:t>啟用、</w:t>
      </w:r>
      <w:r>
        <w:t xml:space="preserve">OAuth </w:t>
      </w:r>
      <w:r>
        <w:t>同意畫面、服務帳戶、檔案分享、首次瀏覽器授權、防火牆與錯誤排除，請開啟：</w:t>
      </w:r>
      <w:hyperlink r:id="rId8">
        <w:r>
          <w:rPr>
            <w:color w:val="2E74B5"/>
            <w:u w:val="single"/>
          </w:rPr>
          <w:t>Google</w:t>
        </w:r>
        <w:r>
          <w:rPr>
            <w:color w:val="2E74B5"/>
            <w:u w:val="single"/>
          </w:rPr>
          <w:t>授權申請與網路設定指南</w:t>
        </w:r>
        <w:r>
          <w:rPr>
            <w:color w:val="2E74B5"/>
            <w:u w:val="single"/>
          </w:rPr>
          <w:t>.docx</w:t>
        </w:r>
      </w:hyperlink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86552A" w14:paraId="28231FA2" w14:textId="77777777">
        <w:trPr>
          <w:jc w:val="center"/>
        </w:trPr>
        <w:tc>
          <w:tcPr>
            <w:tcW w:w="9504" w:type="dxa"/>
            <w:shd w:val="clear" w:color="auto" w:fill="FCE8E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6460B0F" w14:textId="77777777" w:rsidR="0086552A" w:rsidRDefault="00DC4ADC">
            <w:pPr>
              <w:spacing w:after="0"/>
            </w:pPr>
            <w:r>
              <w:rPr>
                <w:b/>
                <w:color w:val="9C0006"/>
              </w:rPr>
              <w:t xml:space="preserve">安全提醒　</w:t>
            </w:r>
            <w:r>
              <w:t>google_key.json</w:t>
            </w:r>
            <w:r>
              <w:t>、</w:t>
            </w:r>
            <w:r>
              <w:t xml:space="preserve">client_secret.json </w:t>
            </w:r>
            <w:r>
              <w:t>與</w:t>
            </w:r>
            <w:r>
              <w:t xml:space="preserve"> token.json </w:t>
            </w:r>
            <w:r>
              <w:t>均屬敏感憑證，不得寄送、上傳版本控制或放入公開共享空間。</w:t>
            </w:r>
          </w:p>
        </w:tc>
      </w:tr>
    </w:tbl>
    <w:p w14:paraId="668153E1" w14:textId="77777777" w:rsidR="0086552A" w:rsidRDefault="0086552A">
      <w:pPr>
        <w:spacing w:after="0"/>
      </w:pPr>
    </w:p>
    <w:p w14:paraId="0A7BCA44" w14:textId="77777777" w:rsidR="0086552A" w:rsidRDefault="00DC4ADC">
      <w:pPr>
        <w:pStyle w:val="1"/>
      </w:pPr>
      <w:r>
        <w:t xml:space="preserve">4. GUI </w:t>
      </w:r>
      <w:r>
        <w:t>日常操作</w:t>
      </w:r>
    </w:p>
    <w:p w14:paraId="4A0B38EB" w14:textId="77777777" w:rsidR="0086552A" w:rsidRDefault="00DC4ADC">
      <w:pPr>
        <w:pStyle w:val="21"/>
      </w:pPr>
      <w:r>
        <w:t xml:space="preserve">4.1 </w:t>
      </w:r>
      <w:r>
        <w:t>啟動程式</w:t>
      </w:r>
    </w:p>
    <w:p w14:paraId="2B935B46" w14:textId="77777777" w:rsidR="0086552A" w:rsidRDefault="00DC4ADC">
      <w:pPr>
        <w:pStyle w:val="a"/>
      </w:pPr>
      <w:r>
        <w:rPr>
          <w:b/>
        </w:rPr>
        <w:t>發行版</w:t>
      </w:r>
      <w:r>
        <w:t>：開啟</w:t>
      </w:r>
      <w:r>
        <w:t xml:space="preserve"> CVTA-Documents-Analyzer </w:t>
      </w:r>
      <w:r>
        <w:t>資料夾，再執行</w:t>
      </w:r>
      <w:r>
        <w:t xml:space="preserve"> CVTA-Documents-Analyzer.exe</w:t>
      </w:r>
      <w:r>
        <w:t>。</w:t>
      </w:r>
    </w:p>
    <w:p w14:paraId="4F216658" w14:textId="77777777" w:rsidR="0086552A" w:rsidRDefault="00DC4ADC">
      <w:pPr>
        <w:pStyle w:val="a"/>
      </w:pPr>
      <w:r>
        <w:rPr>
          <w:b/>
        </w:rPr>
        <w:t>開發版</w:t>
      </w:r>
      <w:r>
        <w:t>：在專案根目錄執行</w:t>
      </w:r>
      <w:r>
        <w:t xml:space="preserve"> uv run python -m src.luncher</w:t>
      </w:r>
      <w:r>
        <w:t>。</w:t>
      </w:r>
    </w:p>
    <w:p w14:paraId="4F60169C" w14:textId="77777777" w:rsidR="0086552A" w:rsidRDefault="00DC4ADC">
      <w:pPr>
        <w:pStyle w:val="a"/>
      </w:pPr>
      <w:r>
        <w:rPr>
          <w:b/>
        </w:rPr>
        <w:t>確認設定</w:t>
      </w:r>
      <w:r>
        <w:t>：若自動顯示設定視窗，先完成</w:t>
      </w:r>
      <w:r>
        <w:t xml:space="preserve"> Ollama </w:t>
      </w:r>
      <w:r>
        <w:t>主機、模型與提示詞路徑。</w:t>
      </w:r>
    </w:p>
    <w:p w14:paraId="345033F1" w14:textId="77777777" w:rsidR="0086552A" w:rsidRDefault="00DC4ADC">
      <w:pPr>
        <w:pStyle w:val="21"/>
      </w:pPr>
      <w:r>
        <w:t xml:space="preserve">4.2 </w:t>
      </w:r>
      <w:r>
        <w:t>匯入公文影像</w:t>
      </w:r>
    </w:p>
    <w:p w14:paraId="03E57328" w14:textId="77777777" w:rsidR="0086552A" w:rsidRDefault="00DC4ADC">
      <w:pPr>
        <w:pStyle w:val="a"/>
      </w:pPr>
      <w:r>
        <w:rPr>
          <w:b/>
        </w:rPr>
        <w:t>按下新增按鈕</w:t>
      </w:r>
      <w:r>
        <w:t>：在檔案選擇器中一次選取一張或多張影像。</w:t>
      </w:r>
    </w:p>
    <w:p w14:paraId="147F6767" w14:textId="77777777" w:rsidR="0086552A" w:rsidRDefault="00DC4ADC">
      <w:pPr>
        <w:pStyle w:val="a"/>
      </w:pPr>
      <w:r>
        <w:rPr>
          <w:b/>
        </w:rPr>
        <w:t>等待匯入</w:t>
      </w:r>
      <w:r>
        <w:t>：進度視窗會顯示目前檔名；可按「取消」停止後續檔案。</w:t>
      </w:r>
    </w:p>
    <w:p w14:paraId="76AE91C9" w14:textId="77777777" w:rsidR="0086552A" w:rsidRDefault="00DC4ADC">
      <w:pPr>
        <w:pStyle w:val="a"/>
      </w:pPr>
      <w:r>
        <w:rPr>
          <w:b/>
        </w:rPr>
        <w:t>檢查結果</w:t>
      </w:r>
      <w:r>
        <w:t>：若有檔名錯誤或重複檔案，系統會列出未匯入項目。</w:t>
      </w:r>
    </w:p>
    <w:p w14:paraId="221BD524" w14:textId="77777777" w:rsidR="0086552A" w:rsidRDefault="00DC4ADC">
      <w:pPr>
        <w:pStyle w:val="a"/>
      </w:pPr>
      <w:r>
        <w:rPr>
          <w:b/>
        </w:rPr>
        <w:t>選取資料列</w:t>
      </w:r>
      <w:r>
        <w:t>：左側顯示原始影像，右側顯示可編輯欄位。</w:t>
      </w:r>
    </w:p>
    <w:p w14:paraId="20CC8924" w14:textId="77777777" w:rsidR="0086552A" w:rsidRDefault="00DC4ADC">
      <w:pPr>
        <w:pStyle w:val="21"/>
      </w:pPr>
      <w:r>
        <w:lastRenderedPageBreak/>
        <w:t xml:space="preserve">4.3 </w:t>
      </w:r>
      <w:r>
        <w:t>執行</w:t>
      </w:r>
      <w:r>
        <w:t xml:space="preserve"> AI </w:t>
      </w:r>
      <w:r>
        <w:t>分析</w:t>
      </w:r>
    </w:p>
    <w:p w14:paraId="61B5F35B" w14:textId="77777777" w:rsidR="0086552A" w:rsidRDefault="00DC4ADC">
      <w:pPr>
        <w:pStyle w:val="a"/>
      </w:pPr>
      <w:r>
        <w:rPr>
          <w:b/>
        </w:rPr>
        <w:t>先確認</w:t>
      </w:r>
      <w:r>
        <w:rPr>
          <w:b/>
        </w:rPr>
        <w:t xml:space="preserve"> Ollama</w:t>
      </w:r>
      <w:r>
        <w:t>：服務須可連線，且指定模型已安裝。</w:t>
      </w:r>
    </w:p>
    <w:p w14:paraId="1C45DCA0" w14:textId="77777777" w:rsidR="0086552A" w:rsidRDefault="00DC4ADC">
      <w:pPr>
        <w:pStyle w:val="a"/>
      </w:pPr>
      <w:r>
        <w:rPr>
          <w:b/>
        </w:rPr>
        <w:t>按下分析按鈕</w:t>
      </w:r>
      <w:r>
        <w:t>：系統批次處理資料庫內尚待分析的公文。</w:t>
      </w:r>
    </w:p>
    <w:p w14:paraId="3F2DB58D" w14:textId="77777777" w:rsidR="0086552A" w:rsidRDefault="00DC4ADC">
      <w:pPr>
        <w:pStyle w:val="a"/>
      </w:pPr>
      <w:r>
        <w:rPr>
          <w:b/>
        </w:rPr>
        <w:t>等待完成摘要</w:t>
      </w:r>
      <w:r>
        <w:t>：畫面顯示總筆數、成功筆數與失敗筆數。</w:t>
      </w:r>
    </w:p>
    <w:p w14:paraId="579AAA61" w14:textId="77777777" w:rsidR="0086552A" w:rsidRDefault="00DC4ADC">
      <w:pPr>
        <w:pStyle w:val="a"/>
      </w:pPr>
      <w:r>
        <w:rPr>
          <w:b/>
        </w:rPr>
        <w:t>逐筆複核</w:t>
      </w:r>
      <w:r>
        <w:t>：</w:t>
      </w:r>
      <w:r>
        <w:t xml:space="preserve">AI </w:t>
      </w:r>
      <w:r>
        <w:t>結果可能誤判；必須以原圖為準人工核對。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86552A" w14:paraId="5230673D" w14:textId="77777777">
        <w:trPr>
          <w:jc w:val="center"/>
        </w:trPr>
        <w:tc>
          <w:tcPr>
            <w:tcW w:w="9504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3872201" w14:textId="77777777" w:rsidR="0086552A" w:rsidRDefault="00DC4ADC">
            <w:pPr>
              <w:spacing w:after="0"/>
            </w:pPr>
            <w:r>
              <w:rPr>
                <w:b/>
                <w:color w:val="9C6500"/>
              </w:rPr>
              <w:t xml:space="preserve">日期限制　</w:t>
            </w:r>
            <w:r>
              <w:t>公文日期須為</w:t>
            </w:r>
            <w:r>
              <w:t xml:space="preserve"> YYYY-MM-DD</w:t>
            </w:r>
            <w:r>
              <w:t>，且與執行當日相差不得超過設定的</w:t>
            </w:r>
            <w:r>
              <w:t xml:space="preserve"> 90 </w:t>
            </w:r>
            <w:r>
              <w:t>天；超出時該筆驗證不通過。</w:t>
            </w:r>
          </w:p>
        </w:tc>
      </w:tr>
    </w:tbl>
    <w:p w14:paraId="25F57810" w14:textId="77777777" w:rsidR="0086552A" w:rsidRDefault="0086552A">
      <w:pPr>
        <w:spacing w:after="0"/>
      </w:pPr>
    </w:p>
    <w:p w14:paraId="550BBCAD" w14:textId="77777777" w:rsidR="0086552A" w:rsidRDefault="00DC4ADC">
      <w:pPr>
        <w:pStyle w:val="21"/>
      </w:pPr>
      <w:r>
        <w:t xml:space="preserve">4.4 </w:t>
      </w:r>
      <w:r>
        <w:t>人工校正與影像檢視</w:t>
      </w:r>
    </w:p>
    <w:p w14:paraId="3E5221E6" w14:textId="77777777" w:rsidR="0086552A" w:rsidRDefault="00DC4ADC">
      <w:pPr>
        <w:pStyle w:val="a0"/>
      </w:pPr>
      <w:r>
        <w:t>選取表格資料列後，可修改發文單位、發文日期、承辦人、發文字、發文號、班級與事由。</w:t>
      </w:r>
    </w:p>
    <w:p w14:paraId="6FEB415B" w14:textId="77777777" w:rsidR="0086552A" w:rsidRDefault="00DC4ADC">
      <w:pPr>
        <w:pStyle w:val="a0"/>
      </w:pPr>
      <w:r>
        <w:t>修改欄位後會更新目前公文資料；切換資料列前仍建議確認內容。</w:t>
      </w:r>
    </w:p>
    <w:p w14:paraId="2F3720DE" w14:textId="77777777" w:rsidR="0086552A" w:rsidRDefault="00DC4ADC">
      <w:pPr>
        <w:pStyle w:val="a0"/>
      </w:pPr>
      <w:r>
        <w:t>影像可用</w:t>
      </w:r>
      <w:r>
        <w:t xml:space="preserve"> Ctrl + </w:t>
      </w:r>
      <w:r>
        <w:t>滑鼠滾輪縮放，也可拖曳檢視放大區域。</w:t>
      </w:r>
    </w:p>
    <w:p w14:paraId="70F4B232" w14:textId="77777777" w:rsidR="0086552A" w:rsidRDefault="00DC4ADC">
      <w:pPr>
        <w:pStyle w:val="a0"/>
      </w:pPr>
      <w:r>
        <w:t>上一筆／下一筆按鈕可循環切換資料列。</w:t>
      </w:r>
    </w:p>
    <w:p w14:paraId="7665284A" w14:textId="77777777" w:rsidR="0086552A" w:rsidRDefault="00DC4ADC">
      <w:pPr>
        <w:pStyle w:val="21"/>
      </w:pPr>
      <w:r>
        <w:t xml:space="preserve">4.5 </w:t>
      </w:r>
      <w:r>
        <w:t>上傳</w:t>
      </w:r>
      <w:r>
        <w:t xml:space="preserve"> Google Workspace</w:t>
      </w:r>
    </w:p>
    <w:p w14:paraId="21C7901A" w14:textId="77777777" w:rsidR="0086552A" w:rsidRDefault="00DC4ADC">
      <w:pPr>
        <w:pStyle w:val="a"/>
      </w:pPr>
      <w:r>
        <w:rPr>
          <w:b/>
        </w:rPr>
        <w:t>先完成授權</w:t>
      </w:r>
      <w:r>
        <w:t>：依獨立指南放置憑證、分享</w:t>
      </w:r>
      <w:r>
        <w:t xml:space="preserve"> Drive </w:t>
      </w:r>
      <w:r>
        <w:t>資料夾與</w:t>
      </w:r>
      <w:r>
        <w:t xml:space="preserve"> Sheets</w:t>
      </w:r>
      <w:r>
        <w:t>。</w:t>
      </w:r>
    </w:p>
    <w:p w14:paraId="7FEFFA9A" w14:textId="77777777" w:rsidR="0086552A" w:rsidRDefault="00DC4ADC">
      <w:pPr>
        <w:pStyle w:val="a"/>
      </w:pPr>
      <w:r>
        <w:rPr>
          <w:b/>
        </w:rPr>
        <w:t>確認資料</w:t>
      </w:r>
      <w:r>
        <w:t>：建議先完成分析與人工校正。</w:t>
      </w:r>
    </w:p>
    <w:p w14:paraId="346DD8E3" w14:textId="77777777" w:rsidR="0086552A" w:rsidRDefault="00DC4ADC">
      <w:pPr>
        <w:pStyle w:val="a"/>
      </w:pPr>
      <w:r>
        <w:rPr>
          <w:b/>
        </w:rPr>
        <w:t>按下上傳</w:t>
      </w:r>
      <w:r>
        <w:t>：系統先處理</w:t>
      </w:r>
      <w:r>
        <w:t xml:space="preserve"> OAuth token</w:t>
      </w:r>
      <w:r>
        <w:t>，再上傳影像並追加試算表資料。</w:t>
      </w:r>
    </w:p>
    <w:p w14:paraId="75264884" w14:textId="77777777" w:rsidR="0086552A" w:rsidRDefault="00DC4ADC">
      <w:pPr>
        <w:pStyle w:val="a"/>
      </w:pPr>
      <w:r>
        <w:rPr>
          <w:b/>
        </w:rPr>
        <w:t>處理同名檔</w:t>
      </w:r>
      <w:r>
        <w:t>：依對話框選擇略過、更新既有檔案或另行上傳。</w:t>
      </w:r>
    </w:p>
    <w:p w14:paraId="58B8D7CD" w14:textId="77777777" w:rsidR="0086552A" w:rsidRDefault="00DC4ADC">
      <w:pPr>
        <w:pStyle w:val="a"/>
      </w:pPr>
      <w:r>
        <w:rPr>
          <w:b/>
        </w:rPr>
        <w:t>檢查摘要</w:t>
      </w:r>
      <w:r>
        <w:t>：確認成功、失敗與取消筆數，並抽查</w:t>
      </w:r>
      <w:r>
        <w:t xml:space="preserve"> Drive </w:t>
      </w:r>
      <w:r>
        <w:t>連結及</w:t>
      </w:r>
      <w:r>
        <w:t xml:space="preserve"> Sheets </w:t>
      </w:r>
      <w:r>
        <w:t>新增列。</w:t>
      </w:r>
    </w:p>
    <w:p w14:paraId="463BCA62" w14:textId="77777777" w:rsidR="0086552A" w:rsidRDefault="00DC4ADC">
      <w:pPr>
        <w:pStyle w:val="1"/>
      </w:pPr>
      <w:r>
        <w:t xml:space="preserve">5. </w:t>
      </w:r>
      <w:r>
        <w:t>欄位與驗證規則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088"/>
        <w:gridCol w:w="5688"/>
      </w:tblGrid>
      <w:tr w:rsidR="0086552A" w14:paraId="5791480D" w14:textId="77777777">
        <w:trPr>
          <w:tblHeader/>
          <w:jc w:val="center"/>
        </w:trPr>
        <w:tc>
          <w:tcPr>
            <w:tcW w:w="172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FF58D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>畫面欄位</w:t>
            </w:r>
          </w:p>
        </w:tc>
        <w:tc>
          <w:tcPr>
            <w:tcW w:w="208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C2E44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>資料鍵</w:t>
            </w:r>
          </w:p>
        </w:tc>
        <w:tc>
          <w:tcPr>
            <w:tcW w:w="568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7ACE9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>規則</w:t>
            </w:r>
          </w:p>
        </w:tc>
      </w:tr>
      <w:tr w:rsidR="0086552A" w14:paraId="19D68FF2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5F9A7" w14:textId="77777777" w:rsidR="0086552A" w:rsidRDefault="00DC4ADC">
            <w:pPr>
              <w:spacing w:after="0"/>
            </w:pPr>
            <w:r>
              <w:t>發文日期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78130" w14:textId="77777777" w:rsidR="0086552A" w:rsidRDefault="00DC4ADC">
            <w:pPr>
              <w:spacing w:after="0"/>
            </w:pPr>
            <w:r>
              <w:t>doc_date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402A7" w14:textId="77777777" w:rsidR="0086552A" w:rsidRDefault="00DC4ADC">
            <w:pPr>
              <w:spacing w:after="0"/>
            </w:pPr>
            <w:r>
              <w:t>YYYY-MM-DD</w:t>
            </w:r>
            <w:r>
              <w:t>；不得空白；日期差須在</w:t>
            </w:r>
            <w:r>
              <w:t xml:space="preserve"> 90 </w:t>
            </w:r>
            <w:r>
              <w:t>天內</w:t>
            </w:r>
          </w:p>
        </w:tc>
      </w:tr>
      <w:tr w:rsidR="0086552A" w14:paraId="2B5C21CE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CF122" w14:textId="77777777" w:rsidR="0086552A" w:rsidRDefault="00DC4ADC">
            <w:pPr>
              <w:spacing w:after="0"/>
            </w:pPr>
            <w:r>
              <w:t>發文字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B845D" w14:textId="77777777" w:rsidR="0086552A" w:rsidRDefault="00DC4ADC">
            <w:pPr>
              <w:spacing w:after="0"/>
            </w:pPr>
            <w:r>
              <w:t>doc_category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1A38D" w14:textId="77777777" w:rsidR="0086552A" w:rsidRDefault="00DC4ADC">
            <w:pPr>
              <w:spacing w:after="0"/>
            </w:pPr>
            <w:r>
              <w:t>字別，例如「中分署訓」；不得空白</w:t>
            </w:r>
          </w:p>
        </w:tc>
      </w:tr>
      <w:tr w:rsidR="0086552A" w14:paraId="4A670EB0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99D8D" w14:textId="77777777" w:rsidR="0086552A" w:rsidRDefault="00DC4ADC">
            <w:pPr>
              <w:spacing w:after="0"/>
            </w:pPr>
            <w:r>
              <w:t>發文號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DE92A" w14:textId="77777777" w:rsidR="0086552A" w:rsidRDefault="00DC4ADC">
            <w:pPr>
              <w:spacing w:after="0"/>
            </w:pPr>
            <w:r>
              <w:t>doc_number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6B9E9" w14:textId="77777777" w:rsidR="0086552A" w:rsidRDefault="00DC4ADC">
            <w:pPr>
              <w:spacing w:after="0"/>
            </w:pPr>
            <w:r>
              <w:t>文號純數字；不得空白</w:t>
            </w:r>
          </w:p>
        </w:tc>
      </w:tr>
      <w:tr w:rsidR="0086552A" w14:paraId="34B35682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B5744" w14:textId="77777777" w:rsidR="0086552A" w:rsidRDefault="00DC4ADC">
            <w:pPr>
              <w:spacing w:after="0"/>
            </w:pPr>
            <w:r>
              <w:lastRenderedPageBreak/>
              <w:t>發文單位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FCA08" w14:textId="77777777" w:rsidR="0086552A" w:rsidRDefault="00DC4ADC">
            <w:pPr>
              <w:spacing w:after="0"/>
            </w:pPr>
            <w:r>
              <w:t>doc_from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67856" w14:textId="77777777" w:rsidR="0086552A" w:rsidRDefault="00DC4ADC">
            <w:pPr>
              <w:spacing w:after="0"/>
            </w:pPr>
            <w:r>
              <w:t>機關全銜；不得空白</w:t>
            </w:r>
          </w:p>
        </w:tc>
      </w:tr>
      <w:tr w:rsidR="0086552A" w14:paraId="710833DA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A75D8" w14:textId="77777777" w:rsidR="0086552A" w:rsidRDefault="00DC4ADC">
            <w:pPr>
              <w:spacing w:after="0"/>
            </w:pPr>
            <w:r>
              <w:t>承辦人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7B749" w14:textId="77777777" w:rsidR="0086552A" w:rsidRDefault="00DC4ADC">
            <w:pPr>
              <w:spacing w:after="0"/>
            </w:pPr>
            <w:r>
              <w:t>case_officer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F40DD" w14:textId="77777777" w:rsidR="0086552A" w:rsidRDefault="00DC4ADC">
            <w:pPr>
              <w:spacing w:after="0"/>
            </w:pPr>
            <w:r>
              <w:t>不得空白</w:t>
            </w:r>
          </w:p>
        </w:tc>
      </w:tr>
      <w:tr w:rsidR="0086552A" w14:paraId="3F1576AE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A1CAB" w14:textId="77777777" w:rsidR="0086552A" w:rsidRDefault="00DC4ADC">
            <w:pPr>
              <w:spacing w:after="0"/>
            </w:pPr>
            <w:r>
              <w:t>班級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AAA4F" w14:textId="77777777" w:rsidR="0086552A" w:rsidRDefault="00DC4ADC">
            <w:pPr>
              <w:spacing w:after="0"/>
            </w:pPr>
            <w:r>
              <w:t>related_class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45889" w14:textId="77777777" w:rsidR="0086552A" w:rsidRDefault="00DC4ADC">
            <w:pPr>
              <w:spacing w:after="0"/>
            </w:pPr>
            <w:r>
              <w:t>不得空白</w:t>
            </w:r>
          </w:p>
        </w:tc>
      </w:tr>
      <w:tr w:rsidR="0086552A" w14:paraId="6862F66E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6D53E" w14:textId="77777777" w:rsidR="0086552A" w:rsidRDefault="00DC4ADC">
            <w:pPr>
              <w:spacing w:after="0"/>
            </w:pPr>
            <w:r>
              <w:t>事由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F71CF" w14:textId="77777777" w:rsidR="0086552A" w:rsidRDefault="00DC4ADC">
            <w:pPr>
              <w:spacing w:after="0"/>
            </w:pPr>
            <w:r>
              <w:t>key_points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DD436" w14:textId="77777777" w:rsidR="0086552A" w:rsidRDefault="00DC4ADC">
            <w:pPr>
              <w:spacing w:after="0"/>
            </w:pPr>
            <w:r>
              <w:t>至少一項；陣列或逗號分隔文字，保存時轉成字串</w:t>
            </w:r>
          </w:p>
        </w:tc>
      </w:tr>
    </w:tbl>
    <w:p w14:paraId="3794B97F" w14:textId="77777777" w:rsidR="0086552A" w:rsidRDefault="0086552A">
      <w:pPr>
        <w:spacing w:after="0"/>
      </w:pPr>
    </w:p>
    <w:p w14:paraId="5F9D0750" w14:textId="77777777" w:rsidR="0086552A" w:rsidRDefault="00DC4ADC">
      <w:r>
        <w:t xml:space="preserve">AI </w:t>
      </w:r>
      <w:r>
        <w:t>分析只在所有必填欄位及日期規則通過時標記成功。若某筆失敗，可查看</w:t>
      </w:r>
      <w:r>
        <w:t xml:space="preserve"> logs/app.log </w:t>
      </w:r>
      <w:r>
        <w:t>與</w:t>
      </w:r>
      <w:r>
        <w:t xml:space="preserve"> logs/error.log</w:t>
      </w:r>
      <w:r>
        <w:t>，並在</w:t>
      </w:r>
      <w:r>
        <w:t xml:space="preserve"> GUI </w:t>
      </w:r>
      <w:r>
        <w:t>中依原圖補正後再保存。</w:t>
      </w:r>
    </w:p>
    <w:p w14:paraId="262E8186" w14:textId="77777777" w:rsidR="0086552A" w:rsidRDefault="00DC4ADC">
      <w:pPr>
        <w:pStyle w:val="1"/>
      </w:pPr>
      <w:r>
        <w:t xml:space="preserve">6. </w:t>
      </w:r>
      <w:r>
        <w:t>資料保存與復原</w:t>
      </w:r>
    </w:p>
    <w:p w14:paraId="612BB603" w14:textId="77777777" w:rsidR="0086552A" w:rsidRDefault="00DC4ADC">
      <w:pPr>
        <w:pStyle w:val="21"/>
      </w:pPr>
      <w:r>
        <w:t xml:space="preserve">6.1 </w:t>
      </w:r>
      <w:r>
        <w:t>儲存封存檔</w:t>
      </w:r>
    </w:p>
    <w:p w14:paraId="64F2841A" w14:textId="77777777" w:rsidR="0086552A" w:rsidRDefault="00DC4ADC">
      <w:pPr>
        <w:pStyle w:val="a"/>
      </w:pPr>
      <w:r>
        <w:rPr>
          <w:b/>
        </w:rPr>
        <w:t>按下儲存按鈕</w:t>
      </w:r>
      <w:r>
        <w:t>：選擇</w:t>
      </w:r>
      <w:r>
        <w:t xml:space="preserve"> JSON </w:t>
      </w:r>
      <w:r>
        <w:t>檔案位置與名稱。</w:t>
      </w:r>
    </w:p>
    <w:p w14:paraId="46C2D2AE" w14:textId="77777777" w:rsidR="0086552A" w:rsidRDefault="00DC4ADC">
      <w:pPr>
        <w:pStyle w:val="a"/>
      </w:pPr>
      <w:r>
        <w:rPr>
          <w:b/>
        </w:rPr>
        <w:t>保存工作狀態</w:t>
      </w:r>
      <w:r>
        <w:t>：封存內容包括欄位、影像來源、分析狀態與</w:t>
      </w:r>
      <w:r>
        <w:t xml:space="preserve"> Drive </w:t>
      </w:r>
      <w:r>
        <w:t>檔案</w:t>
      </w:r>
      <w:r>
        <w:t xml:space="preserve"> ID</w:t>
      </w:r>
      <w:r>
        <w:t>。</w:t>
      </w:r>
    </w:p>
    <w:p w14:paraId="3B193301" w14:textId="77777777" w:rsidR="0086552A" w:rsidRDefault="00DC4ADC">
      <w:pPr>
        <w:pStyle w:val="a"/>
      </w:pPr>
      <w:r>
        <w:rPr>
          <w:b/>
        </w:rPr>
        <w:t>保留原始影像</w:t>
      </w:r>
      <w:r>
        <w:t>：</w:t>
      </w:r>
      <w:r>
        <w:t xml:space="preserve">JSON </w:t>
      </w:r>
      <w:r>
        <w:t>只記錄影像路徑，不會把影像嵌入封存檔；請勿任意移動影像。</w:t>
      </w:r>
    </w:p>
    <w:p w14:paraId="50C68661" w14:textId="77777777" w:rsidR="0086552A" w:rsidRDefault="00DC4ADC">
      <w:pPr>
        <w:pStyle w:val="21"/>
      </w:pPr>
      <w:r>
        <w:t xml:space="preserve">6.2 </w:t>
      </w:r>
      <w:r>
        <w:t>開啟封存檔</w:t>
      </w:r>
    </w:p>
    <w:p w14:paraId="6B1E08FC" w14:textId="77777777" w:rsidR="0086552A" w:rsidRDefault="00DC4ADC">
      <w:pPr>
        <w:pStyle w:val="a"/>
      </w:pPr>
      <w:r>
        <w:rPr>
          <w:b/>
        </w:rPr>
        <w:t>按下開啟按鈕</w:t>
      </w:r>
      <w:r>
        <w:t>：選擇先前儲存的</w:t>
      </w:r>
      <w:r>
        <w:t xml:space="preserve"> JSON</w:t>
      </w:r>
      <w:r>
        <w:t>。</w:t>
      </w:r>
    </w:p>
    <w:p w14:paraId="7A4B8BE7" w14:textId="77777777" w:rsidR="0086552A" w:rsidRDefault="00DC4ADC">
      <w:pPr>
        <w:pStyle w:val="a"/>
      </w:pPr>
      <w:r>
        <w:rPr>
          <w:b/>
        </w:rPr>
        <w:t>確認影像路徑</w:t>
      </w:r>
      <w:r>
        <w:t>：若影像被移動或刪除，預覽與後續上傳可能失敗。</w:t>
      </w:r>
    </w:p>
    <w:p w14:paraId="3F430D89" w14:textId="77777777" w:rsidR="0086552A" w:rsidRDefault="00DC4ADC">
      <w:pPr>
        <w:pStyle w:val="a"/>
      </w:pPr>
      <w:r>
        <w:rPr>
          <w:b/>
        </w:rPr>
        <w:t>檢查表格內容</w:t>
      </w:r>
      <w:r>
        <w:t>：重新選取資料列並抽查欄位。</w:t>
      </w:r>
    </w:p>
    <w:p w14:paraId="0A6B1AE9" w14:textId="77777777" w:rsidR="0086552A" w:rsidRDefault="00DC4ADC">
      <w:pPr>
        <w:pStyle w:val="21"/>
      </w:pPr>
      <w:r>
        <w:t xml:space="preserve">6.3 </w:t>
      </w:r>
      <w:r>
        <w:t>清除目前資料</w:t>
      </w:r>
    </w:p>
    <w:p w14:paraId="49F423D3" w14:textId="77777777" w:rsidR="0086552A" w:rsidRDefault="00DC4ADC">
      <w:r>
        <w:t>按下重設／清除按鈕會清空目前資料清單。若資料仍需保留，請先另存</w:t>
      </w:r>
      <w:r>
        <w:t xml:space="preserve"> JSON </w:t>
      </w:r>
      <w:r>
        <w:t>封存檔。</w:t>
      </w:r>
    </w:p>
    <w:p w14:paraId="360F44EC" w14:textId="77777777" w:rsidR="0086552A" w:rsidRDefault="00DC4ADC">
      <w:pPr>
        <w:pStyle w:val="1"/>
      </w:pPr>
      <w:r>
        <w:t xml:space="preserve">7. CLI </w:t>
      </w:r>
      <w:r>
        <w:t>與維運操作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272"/>
      </w:tblGrid>
      <w:tr w:rsidR="0086552A" w14:paraId="7DAF330D" w14:textId="77777777">
        <w:trPr>
          <w:tblHeader/>
          <w:jc w:val="center"/>
        </w:trPr>
        <w:tc>
          <w:tcPr>
            <w:tcW w:w="223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3E176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>目的</w:t>
            </w:r>
          </w:p>
        </w:tc>
        <w:tc>
          <w:tcPr>
            <w:tcW w:w="727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D2989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 xml:space="preserve">PowerShell </w:t>
            </w:r>
            <w:r>
              <w:rPr>
                <w:b/>
                <w:color w:val="17365D"/>
              </w:rPr>
              <w:t>指令</w:t>
            </w:r>
          </w:p>
        </w:tc>
      </w:tr>
      <w:tr w:rsidR="0086552A" w14:paraId="1DFAB429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6791A" w14:textId="77777777" w:rsidR="0086552A" w:rsidRDefault="00DC4ADC">
            <w:pPr>
              <w:spacing w:after="0"/>
            </w:pPr>
            <w:r>
              <w:lastRenderedPageBreak/>
              <w:t>同步依賴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0AC31" w14:textId="77777777" w:rsidR="0086552A" w:rsidRDefault="00DC4ADC">
            <w:pPr>
              <w:spacing w:after="0"/>
            </w:pPr>
            <w:r>
              <w:t>uv sync</w:t>
            </w:r>
          </w:p>
        </w:tc>
      </w:tr>
      <w:tr w:rsidR="0086552A" w14:paraId="30D60172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E5300" w14:textId="77777777" w:rsidR="0086552A" w:rsidRDefault="00DC4ADC">
            <w:pPr>
              <w:spacing w:after="0"/>
            </w:pPr>
            <w:r>
              <w:t>啟動</w:t>
            </w:r>
            <w:r>
              <w:t xml:space="preserve"> GUI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2F321" w14:textId="77777777" w:rsidR="0086552A" w:rsidRDefault="00DC4ADC">
            <w:pPr>
              <w:spacing w:after="0"/>
            </w:pPr>
            <w:r>
              <w:t>uv run python -m src.luncher</w:t>
            </w:r>
          </w:p>
        </w:tc>
      </w:tr>
      <w:tr w:rsidR="0086552A" w14:paraId="00A48AB4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23EB2" w14:textId="77777777" w:rsidR="0086552A" w:rsidRDefault="00DC4ADC">
            <w:pPr>
              <w:spacing w:after="0"/>
            </w:pPr>
            <w:r>
              <w:t>批次分析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BE2B1" w14:textId="77777777" w:rsidR="0086552A" w:rsidRDefault="00DC4ADC">
            <w:pPr>
              <w:spacing w:after="0"/>
            </w:pPr>
            <w:r>
              <w:t>uv run python -m src.domain.orchestrator --images &lt;image1&gt; &lt;image2&gt;</w:t>
            </w:r>
          </w:p>
        </w:tc>
      </w:tr>
      <w:tr w:rsidR="0086552A" w14:paraId="0D5D0695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9CC2B" w14:textId="77777777" w:rsidR="0086552A" w:rsidRDefault="00DC4ADC">
            <w:pPr>
              <w:spacing w:after="0"/>
            </w:pPr>
            <w:r>
              <w:t>額外輸出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A70FA" w14:textId="77777777" w:rsidR="0086552A" w:rsidRDefault="00DC4ADC">
            <w:pPr>
              <w:spacing w:after="0"/>
            </w:pPr>
            <w:r>
              <w:t>uv run python -m src.domain.orchestrator --images &lt;image1&gt; --extra_output</w:t>
            </w:r>
          </w:p>
        </w:tc>
      </w:tr>
      <w:tr w:rsidR="0086552A" w14:paraId="3D5A06EC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23ADA" w14:textId="77777777" w:rsidR="0086552A" w:rsidRDefault="00DC4ADC">
            <w:pPr>
              <w:spacing w:after="0"/>
            </w:pPr>
            <w:r>
              <w:t>顯示說明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883ED" w14:textId="77777777" w:rsidR="0086552A" w:rsidRDefault="00DC4ADC">
            <w:pPr>
              <w:spacing w:after="0"/>
            </w:pPr>
            <w:r>
              <w:t xml:space="preserve">uv run python -m </w:t>
            </w:r>
            <w:r>
              <w:t>src.domain.orchestrator --help</w:t>
            </w:r>
          </w:p>
        </w:tc>
      </w:tr>
      <w:tr w:rsidR="0086552A" w14:paraId="09A5B4F5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84DD2" w14:textId="77777777" w:rsidR="0086552A" w:rsidRDefault="00DC4ADC">
            <w:pPr>
              <w:spacing w:after="0"/>
            </w:pPr>
            <w:r>
              <w:t>執行測試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E5312" w14:textId="77777777" w:rsidR="0086552A" w:rsidRDefault="00DC4ADC">
            <w:pPr>
              <w:spacing w:after="0"/>
            </w:pPr>
            <w:r>
              <w:t>uv run python -m unittest discover -s tests -v</w:t>
            </w:r>
          </w:p>
        </w:tc>
      </w:tr>
    </w:tbl>
    <w:p w14:paraId="351BBF32" w14:textId="77777777" w:rsidR="0086552A" w:rsidRDefault="0086552A">
      <w:pPr>
        <w:spacing w:after="0"/>
      </w:pPr>
    </w:p>
    <w:p w14:paraId="0482B0BE" w14:textId="77777777" w:rsidR="0086552A" w:rsidRDefault="00DC4ADC">
      <w:pPr>
        <w:pStyle w:val="21"/>
      </w:pPr>
      <w:r>
        <w:t xml:space="preserve">7.1 </w:t>
      </w:r>
      <w:r>
        <w:t>日誌與輸出</w:t>
      </w:r>
    </w:p>
    <w:p w14:paraId="24C318C1" w14:textId="77777777" w:rsidR="0086552A" w:rsidRDefault="00DC4ADC">
      <w:pPr>
        <w:pStyle w:val="a0"/>
      </w:pPr>
      <w:r>
        <w:t>一般執行資訊與警告：</w:t>
      </w:r>
      <w:r>
        <w:t>logs/app.log</w:t>
      </w:r>
      <w:r>
        <w:t>。</w:t>
      </w:r>
    </w:p>
    <w:p w14:paraId="6B9972A3" w14:textId="77777777" w:rsidR="0086552A" w:rsidRDefault="00DC4ADC">
      <w:pPr>
        <w:pStyle w:val="a0"/>
      </w:pPr>
      <w:r>
        <w:t>錯誤與例外：</w:t>
      </w:r>
      <w:r>
        <w:t>logs/error.log</w:t>
      </w:r>
      <w:r>
        <w:t>。</w:t>
      </w:r>
    </w:p>
    <w:p w14:paraId="78CFBED6" w14:textId="77777777" w:rsidR="0086552A" w:rsidRDefault="00DC4ADC">
      <w:pPr>
        <w:pStyle w:val="a0"/>
      </w:pPr>
      <w:r>
        <w:t xml:space="preserve">CLI CSV </w:t>
      </w:r>
      <w:r>
        <w:t>與額外輸出：依</w:t>
      </w:r>
      <w:r>
        <w:t xml:space="preserve"> Storage </w:t>
      </w:r>
      <w:r>
        <w:t>設定寫入</w:t>
      </w:r>
      <w:r>
        <w:t xml:space="preserve"> data/output_results</w:t>
      </w:r>
      <w:r>
        <w:t>。</w:t>
      </w:r>
    </w:p>
    <w:p w14:paraId="54D92009" w14:textId="77777777" w:rsidR="0086552A" w:rsidRDefault="00DC4ADC">
      <w:pPr>
        <w:pStyle w:val="a0"/>
      </w:pPr>
      <w:r>
        <w:t>設定真相來源：</w:t>
      </w:r>
      <w:r>
        <w:t>src/config/settings.py</w:t>
      </w:r>
      <w:r>
        <w:t>、</w:t>
      </w:r>
      <w:r>
        <w:t xml:space="preserve">src/config/settings.cfg </w:t>
      </w:r>
      <w:r>
        <w:t>與</w:t>
      </w:r>
      <w:r>
        <w:t xml:space="preserve"> src/config/prompts.json</w:t>
      </w:r>
      <w:r>
        <w:t>。</w:t>
      </w:r>
    </w:p>
    <w:p w14:paraId="28AEE2B2" w14:textId="77777777" w:rsidR="0086552A" w:rsidRDefault="00DC4ADC">
      <w:pPr>
        <w:pStyle w:val="1"/>
      </w:pPr>
      <w:r>
        <w:t xml:space="preserve">8. </w:t>
      </w:r>
      <w:r>
        <w:t>常見問題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984"/>
      </w:tblGrid>
      <w:tr w:rsidR="0086552A" w14:paraId="349A6553" w14:textId="77777777">
        <w:trPr>
          <w:tblHeader/>
          <w:jc w:val="center"/>
        </w:trPr>
        <w:tc>
          <w:tcPr>
            <w:tcW w:w="25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B8FF1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>現象</w:t>
            </w:r>
          </w:p>
        </w:tc>
        <w:tc>
          <w:tcPr>
            <w:tcW w:w="698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E031F" w14:textId="77777777" w:rsidR="0086552A" w:rsidRDefault="00DC4ADC">
            <w:pPr>
              <w:spacing w:after="0"/>
              <w:jc w:val="center"/>
            </w:pPr>
            <w:r>
              <w:rPr>
                <w:b/>
                <w:color w:val="17365D"/>
              </w:rPr>
              <w:t>處理方式</w:t>
            </w:r>
          </w:p>
        </w:tc>
      </w:tr>
      <w:tr w:rsidR="0086552A" w14:paraId="30DFAE92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DE950" w14:textId="77777777" w:rsidR="0086552A" w:rsidRDefault="00DC4ADC">
            <w:pPr>
              <w:spacing w:after="0"/>
            </w:pPr>
            <w:r>
              <w:t xml:space="preserve">AI </w:t>
            </w:r>
            <w:r>
              <w:t>服務無法連線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C601A" w14:textId="77777777" w:rsidR="0086552A" w:rsidRDefault="00DC4ADC">
            <w:pPr>
              <w:spacing w:after="0"/>
            </w:pPr>
            <w:r>
              <w:t>確認</w:t>
            </w:r>
            <w:r>
              <w:t xml:space="preserve"> Ollama </w:t>
            </w:r>
            <w:r>
              <w:t>已啟動、主機</w:t>
            </w:r>
            <w:r>
              <w:t xml:space="preserve"> URL </w:t>
            </w:r>
            <w:r>
              <w:t>可達、防火牆允許連線。</w:t>
            </w:r>
          </w:p>
        </w:tc>
      </w:tr>
      <w:tr w:rsidR="0086552A" w14:paraId="54F74964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8EAD0" w14:textId="77777777" w:rsidR="0086552A" w:rsidRDefault="00DC4ADC">
            <w:pPr>
              <w:spacing w:after="0"/>
            </w:pPr>
            <w:r>
              <w:t>指定模型不存在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4E3E2" w14:textId="77777777" w:rsidR="0086552A" w:rsidRDefault="00DC4ADC">
            <w:pPr>
              <w:spacing w:after="0"/>
            </w:pPr>
            <w:r>
              <w:t>在</w:t>
            </w:r>
            <w:r>
              <w:t xml:space="preserve"> Ollama </w:t>
            </w:r>
            <w:r>
              <w:t>主機安裝同名模型，或修改設定中的模型名稱。</w:t>
            </w:r>
          </w:p>
        </w:tc>
      </w:tr>
      <w:tr w:rsidR="0086552A" w14:paraId="248B05E3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75792" w14:textId="77777777" w:rsidR="0086552A" w:rsidRDefault="00DC4ADC">
            <w:pPr>
              <w:spacing w:after="0"/>
            </w:pPr>
            <w:r>
              <w:t>圖片無法匯入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75880" w14:textId="77777777" w:rsidR="0086552A" w:rsidRDefault="00DC4ADC">
            <w:pPr>
              <w:spacing w:after="0"/>
            </w:pPr>
            <w:r>
              <w:t>確認格式及「六碼數字</w:t>
            </w:r>
            <w:r>
              <w:t>_</w:t>
            </w:r>
            <w:r>
              <w:t>」檔名前綴，並排除重複路徑。</w:t>
            </w:r>
          </w:p>
        </w:tc>
      </w:tr>
      <w:tr w:rsidR="0086552A" w14:paraId="74EC644D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D91B6" w14:textId="77777777" w:rsidR="0086552A" w:rsidRDefault="00DC4ADC">
            <w:pPr>
              <w:spacing w:after="0"/>
            </w:pPr>
            <w:r>
              <w:t>分析顯示日期錯誤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BA817" w14:textId="77777777" w:rsidR="0086552A" w:rsidRDefault="00DC4ADC">
            <w:pPr>
              <w:spacing w:after="0"/>
            </w:pPr>
            <w:r>
              <w:t>改為</w:t>
            </w:r>
            <w:r>
              <w:t xml:space="preserve"> </w:t>
            </w:r>
            <w:r>
              <w:t>YYYY-MM-DD</w:t>
            </w:r>
            <w:r>
              <w:t>，並確認與當日相差不超過</w:t>
            </w:r>
            <w:r>
              <w:t xml:space="preserve"> 90 </w:t>
            </w:r>
            <w:r>
              <w:t>天。</w:t>
            </w:r>
          </w:p>
        </w:tc>
      </w:tr>
      <w:tr w:rsidR="0086552A" w14:paraId="1F6EFFD3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0D82F" w14:textId="77777777" w:rsidR="0086552A" w:rsidRDefault="00DC4ADC">
            <w:pPr>
              <w:spacing w:after="0"/>
            </w:pPr>
            <w:r>
              <w:lastRenderedPageBreak/>
              <w:t xml:space="preserve">Google </w:t>
            </w:r>
            <w:r>
              <w:t>認證失敗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24072" w14:textId="77777777" w:rsidR="0086552A" w:rsidRDefault="00DC4ADC">
            <w:pPr>
              <w:spacing w:after="0"/>
            </w:pPr>
            <w:r>
              <w:t>依</w:t>
            </w:r>
            <w:r>
              <w:t xml:space="preserve"> Google</w:t>
            </w:r>
            <w:r>
              <w:t>授權申請與網路設定指南</w:t>
            </w:r>
            <w:r>
              <w:t xml:space="preserve">.docx </w:t>
            </w:r>
            <w:r>
              <w:t>檢查三個</w:t>
            </w:r>
            <w:r>
              <w:t xml:space="preserve"> JSON</w:t>
            </w:r>
            <w:r>
              <w:t>、</w:t>
            </w:r>
            <w:r>
              <w:t>API</w:t>
            </w:r>
            <w:r>
              <w:t>、分享權限與測試使用者。</w:t>
            </w:r>
          </w:p>
        </w:tc>
      </w:tr>
      <w:tr w:rsidR="0086552A" w14:paraId="27249F86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91427" w14:textId="77777777" w:rsidR="0086552A" w:rsidRDefault="00DC4ADC">
            <w:pPr>
              <w:spacing w:after="0"/>
            </w:pPr>
            <w:r>
              <w:t>上傳找不到資料夾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6CF1E" w14:textId="77777777" w:rsidR="0086552A" w:rsidRDefault="00DC4ADC">
            <w:pPr>
              <w:spacing w:after="0"/>
            </w:pPr>
            <w:r>
              <w:t>確認目標資料夾名稱完全一致，且服務帳戶已取得權限。</w:t>
            </w:r>
          </w:p>
        </w:tc>
      </w:tr>
      <w:tr w:rsidR="0086552A" w14:paraId="399F28B8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88FA7" w14:textId="77777777" w:rsidR="0086552A" w:rsidRDefault="00DC4ADC">
            <w:pPr>
              <w:spacing w:after="0"/>
            </w:pPr>
            <w:r>
              <w:t xml:space="preserve">Sheets </w:t>
            </w:r>
            <w:r>
              <w:t>無新增資料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BC772" w14:textId="77777777" w:rsidR="0086552A" w:rsidRDefault="00DC4ADC">
            <w:pPr>
              <w:spacing w:after="0"/>
            </w:pPr>
            <w:r>
              <w:t>確認</w:t>
            </w:r>
            <w:r>
              <w:t xml:space="preserve"> Spreadsheet ID</w:t>
            </w:r>
            <w:r>
              <w:t>、工作表名稱、服務帳戶編輯權與</w:t>
            </w:r>
            <w:r>
              <w:t xml:space="preserve"> Sheets API</w:t>
            </w:r>
            <w:r>
              <w:t>。</w:t>
            </w:r>
          </w:p>
        </w:tc>
      </w:tr>
      <w:tr w:rsidR="0086552A" w14:paraId="679DD76C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9FF8D" w14:textId="77777777" w:rsidR="0086552A" w:rsidRDefault="00DC4ADC">
            <w:pPr>
              <w:spacing w:after="0"/>
            </w:pPr>
            <w:r>
              <w:t>封存後看不到影像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D7C7F" w14:textId="77777777" w:rsidR="0086552A" w:rsidRDefault="00DC4ADC">
            <w:pPr>
              <w:spacing w:after="0"/>
            </w:pPr>
            <w:r>
              <w:t>把影像移回原路徑，或重新匯入正確位置的影像。</w:t>
            </w:r>
          </w:p>
        </w:tc>
      </w:tr>
    </w:tbl>
    <w:p w14:paraId="2D5E286C" w14:textId="77777777" w:rsidR="0086552A" w:rsidRDefault="0086552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86552A" w14:paraId="3A81E473" w14:textId="77777777">
        <w:trPr>
          <w:jc w:val="center"/>
        </w:trPr>
        <w:tc>
          <w:tcPr>
            <w:tcW w:w="9504" w:type="dxa"/>
            <w:shd w:val="clear" w:color="auto" w:fill="E8EE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0417714" w14:textId="77777777" w:rsidR="0086552A" w:rsidRDefault="00DC4ADC">
            <w:pPr>
              <w:spacing w:after="0"/>
            </w:pPr>
            <w:r>
              <w:rPr>
                <w:b/>
                <w:color w:val="17365D"/>
              </w:rPr>
              <w:t xml:space="preserve">支援資訊　</w:t>
            </w:r>
            <w:r>
              <w:t>回報問題時請附上操作時間、畫面訊息、相關</w:t>
            </w:r>
            <w:r>
              <w:t xml:space="preserve"> logs/app.log </w:t>
            </w:r>
            <w:r>
              <w:t>與</w:t>
            </w:r>
            <w:r>
              <w:t xml:space="preserve"> logs/error.log </w:t>
            </w:r>
            <w:r>
              <w:t>片段；請先移除憑證、</w:t>
            </w:r>
            <w:r>
              <w:t xml:space="preserve">token </w:t>
            </w:r>
            <w:r>
              <w:t>與個資。</w:t>
            </w:r>
          </w:p>
        </w:tc>
      </w:tr>
    </w:tbl>
    <w:p w14:paraId="2425F3BC" w14:textId="77777777" w:rsidR="0086552A" w:rsidRDefault="0086552A">
      <w:pPr>
        <w:spacing w:after="0"/>
      </w:pPr>
    </w:p>
    <w:sectPr w:rsidR="0086552A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E8D87" w14:textId="77777777" w:rsidR="00DC4ADC" w:rsidRDefault="00DC4ADC">
      <w:pPr>
        <w:spacing w:after="0" w:line="240" w:lineRule="auto"/>
      </w:pPr>
      <w:r>
        <w:separator/>
      </w:r>
    </w:p>
  </w:endnote>
  <w:endnote w:type="continuationSeparator" w:id="0">
    <w:p w14:paraId="59EB2F7F" w14:textId="77777777" w:rsidR="00DC4ADC" w:rsidRDefault="00DC4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47018" w14:textId="77777777" w:rsidR="0086552A" w:rsidRDefault="00DC4ADC">
    <w:pPr>
      <w:pStyle w:val="a7"/>
      <w:jc w:val="right"/>
    </w:pPr>
    <w:r>
      <w:rPr>
        <w:color w:val="666666"/>
        <w:sz w:val="17"/>
      </w:rPr>
      <w:t>第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6772B" w14:textId="77777777" w:rsidR="00DC4ADC" w:rsidRDefault="00DC4ADC">
      <w:pPr>
        <w:spacing w:after="0" w:line="240" w:lineRule="auto"/>
      </w:pPr>
      <w:r>
        <w:separator/>
      </w:r>
    </w:p>
  </w:footnote>
  <w:footnote w:type="continuationSeparator" w:id="0">
    <w:p w14:paraId="35D82D81" w14:textId="77777777" w:rsidR="00DC4ADC" w:rsidRDefault="00DC4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50679" w14:textId="77777777" w:rsidR="0086552A" w:rsidRDefault="00DC4ADC">
    <w:pPr>
      <w:pStyle w:val="a5"/>
      <w:jc w:val="right"/>
    </w:pPr>
    <w:r>
      <w:rPr>
        <w:color w:val="666666"/>
        <w:sz w:val="17"/>
      </w:rPr>
      <w:t xml:space="preserve">CVTA </w:t>
    </w:r>
    <w:r>
      <w:rPr>
        <w:color w:val="666666"/>
        <w:sz w:val="17"/>
      </w:rPr>
      <w:t>公文</w:t>
    </w:r>
    <w:r>
      <w:rPr>
        <w:color w:val="666666"/>
        <w:sz w:val="17"/>
      </w:rPr>
      <w:t xml:space="preserve"> OCR </w:t>
    </w:r>
    <w:r>
      <w:rPr>
        <w:color w:val="666666"/>
        <w:sz w:val="17"/>
      </w:rPr>
      <w:t>自動化歸納系統｜使用手冊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954624">
    <w:abstractNumId w:val="8"/>
  </w:num>
  <w:num w:numId="2" w16cid:durableId="1159811811">
    <w:abstractNumId w:val="6"/>
  </w:num>
  <w:num w:numId="3" w16cid:durableId="970746326">
    <w:abstractNumId w:val="5"/>
  </w:num>
  <w:num w:numId="4" w16cid:durableId="1977024952">
    <w:abstractNumId w:val="4"/>
  </w:num>
  <w:num w:numId="5" w16cid:durableId="2139181163">
    <w:abstractNumId w:val="7"/>
  </w:num>
  <w:num w:numId="6" w16cid:durableId="238372161">
    <w:abstractNumId w:val="3"/>
  </w:num>
  <w:num w:numId="7" w16cid:durableId="1542935720">
    <w:abstractNumId w:val="2"/>
  </w:num>
  <w:num w:numId="8" w16cid:durableId="208303897">
    <w:abstractNumId w:val="1"/>
  </w:num>
  <w:num w:numId="9" w16cid:durableId="36668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BD4"/>
    <w:rsid w:val="0015074B"/>
    <w:rsid w:val="0029639D"/>
    <w:rsid w:val="00326F90"/>
    <w:rsid w:val="0086552A"/>
    <w:rsid w:val="00AA1D8D"/>
    <w:rsid w:val="00B47730"/>
    <w:rsid w:val="00CB0664"/>
    <w:rsid w:val="00DC4A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86B944"/>
  <w14:defaultImageDpi w14:val="300"/>
  <w15:docId w15:val="{ABD1AEAF-18C9-4F8C-A342-F50F999E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軟正黑體" w:eastAsia="微軟正黑體" w:hAnsi="微軟正黑體"/>
      <w:color w:val="202124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7" w:hanging="274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oogle&#25480;&#27402;&#30003;&#35531;&#33287;&#32178;&#36335;&#35373;&#23450;&#25351;&#21335;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2477</Words>
  <Characters>3602</Characters>
  <Application>Microsoft Office Word</Application>
  <DocSecurity>0</DocSecurity>
  <Lines>197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CVTA 公文 OCR 自動化歸納系統使用手冊</dc:title>
  <dc:subject>中文使用者操作手冊</dc:subject>
  <dc:creator>CVTA Documents Analyzer 專案</dc:creator>
  <cp:keywords/>
  <dc:description>generated by python-docx</dc:description>
  <cp:lastModifiedBy>中華 職訓</cp:lastModifiedBy>
  <cp:revision>2</cp:revision>
  <dcterms:created xsi:type="dcterms:W3CDTF">2013-12-23T23:15:00Z</dcterms:created>
  <dcterms:modified xsi:type="dcterms:W3CDTF">2026-07-24T06:57:00Z</dcterms:modified>
  <cp:category/>
</cp:coreProperties>
</file>