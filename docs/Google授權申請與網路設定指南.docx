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DA319D" w14:textId="77777777" w:rsidR="007F119E" w:rsidRDefault="00395191">
      <w:pPr>
        <w:spacing w:before="1760" w:after="320"/>
        <w:jc w:val="center"/>
      </w:pPr>
      <w:r>
        <w:rPr>
          <w:b/>
          <w:color w:val="9C6500"/>
          <w:sz w:val="22"/>
        </w:rPr>
        <w:t>獨立設定指南</w:t>
      </w:r>
    </w:p>
    <w:p w14:paraId="43AE4F71" w14:textId="77777777" w:rsidR="007F119E" w:rsidRDefault="00395191">
      <w:pPr>
        <w:pStyle w:val="aa"/>
        <w:jc w:val="center"/>
      </w:pPr>
      <w:r>
        <w:t xml:space="preserve">Google </w:t>
      </w:r>
      <w:r>
        <w:t>授權申請與網路設定</w:t>
      </w:r>
    </w:p>
    <w:p w14:paraId="112A8230" w14:textId="77777777" w:rsidR="007F119E" w:rsidRDefault="00395191">
      <w:pPr>
        <w:pStyle w:val="ac"/>
        <w:jc w:val="center"/>
      </w:pPr>
      <w:r>
        <w:t xml:space="preserve">CVTA </w:t>
      </w:r>
      <w:r>
        <w:t>公文</w:t>
      </w:r>
      <w:r>
        <w:t xml:space="preserve"> OCR </w:t>
      </w:r>
      <w:r>
        <w:t>自動化歸納系統專用</w:t>
      </w:r>
    </w:p>
    <w:p w14:paraId="26D120A3" w14:textId="77777777" w:rsidR="007F119E" w:rsidRDefault="00395191">
      <w:pPr>
        <w:spacing w:before="1360"/>
        <w:jc w:val="center"/>
      </w:pPr>
      <w:r>
        <w:rPr>
          <w:color w:val="666666"/>
          <w:sz w:val="20"/>
        </w:rPr>
        <w:t>版本</w:t>
      </w:r>
      <w:r>
        <w:rPr>
          <w:color w:val="666666"/>
          <w:sz w:val="20"/>
        </w:rPr>
        <w:t xml:space="preserve"> 3.0</w:t>
      </w:r>
      <w:r>
        <w:rPr>
          <w:color w:val="666666"/>
          <w:sz w:val="20"/>
        </w:rPr>
        <w:t>｜</w:t>
      </w:r>
      <w:r>
        <w:rPr>
          <w:color w:val="666666"/>
          <w:sz w:val="20"/>
        </w:rPr>
        <w:t xml:space="preserve">2026 </w:t>
      </w:r>
      <w:r>
        <w:rPr>
          <w:color w:val="666666"/>
          <w:sz w:val="20"/>
        </w:rPr>
        <w:t>年</w:t>
      </w:r>
      <w:r>
        <w:rPr>
          <w:color w:val="666666"/>
          <w:sz w:val="20"/>
        </w:rPr>
        <w:t xml:space="preserve"> 7 </w:t>
      </w:r>
      <w:r>
        <w:rPr>
          <w:color w:val="666666"/>
          <w:sz w:val="20"/>
        </w:rPr>
        <w:t>月</w:t>
      </w:r>
    </w:p>
    <w:p w14:paraId="3FDDE5B5" w14:textId="77777777" w:rsidR="007F119E" w:rsidRDefault="00395191">
      <w:pPr>
        <w:jc w:val="center"/>
      </w:pPr>
      <w:r>
        <w:rPr>
          <w:color w:val="666666"/>
          <w:sz w:val="19"/>
        </w:rPr>
        <w:t>適用於</w:t>
      </w:r>
      <w:r>
        <w:rPr>
          <w:color w:val="666666"/>
          <w:sz w:val="19"/>
        </w:rPr>
        <w:t xml:space="preserve"> Windows GUI </w:t>
      </w:r>
      <w:r>
        <w:rPr>
          <w:color w:val="666666"/>
          <w:sz w:val="19"/>
        </w:rPr>
        <w:t>與開發環境</w:t>
      </w:r>
      <w:r>
        <w:rPr>
          <w:color w:val="666666"/>
          <w:sz w:val="19"/>
        </w:rPr>
        <w:t xml:space="preserve"> CLI</w:t>
      </w:r>
    </w:p>
    <w:p w14:paraId="3EC21816" w14:textId="77777777" w:rsidR="007F119E" w:rsidRDefault="00395191">
      <w:r>
        <w:br w:type="page"/>
      </w:r>
    </w:p>
    <w:p w14:paraId="3722DAD6" w14:textId="77777777" w:rsidR="007F119E" w:rsidRDefault="00395191">
      <w:pPr>
        <w:pStyle w:val="1"/>
      </w:pPr>
      <w:bookmarkStart w:id="0" w:name="contents"/>
      <w:r>
        <w:lastRenderedPageBreak/>
        <w:t>文件導覽</w:t>
      </w:r>
      <w:bookmarkEnd w:id="0"/>
    </w:p>
    <w:p w14:paraId="4F320B39" w14:textId="77777777" w:rsidR="007F119E" w:rsidRDefault="00395191">
      <w:pPr>
        <w:pStyle w:val="a0"/>
      </w:pPr>
      <w:r>
        <w:rPr>
          <w:b/>
        </w:rPr>
        <w:t xml:space="preserve">1. </w:t>
      </w:r>
      <w:r>
        <w:rPr>
          <w:b/>
        </w:rPr>
        <w:t>架構與申請清單</w:t>
      </w:r>
      <w:r>
        <w:t>｜理解服務帳戶與桌面版</w:t>
      </w:r>
      <w:r>
        <w:t xml:space="preserve"> OAuth </w:t>
      </w:r>
      <w:r>
        <w:t>的分工。</w:t>
      </w:r>
    </w:p>
    <w:p w14:paraId="4DE56E7C" w14:textId="77777777" w:rsidR="007F119E" w:rsidRDefault="00395191">
      <w:pPr>
        <w:pStyle w:val="a0"/>
      </w:pPr>
      <w:r>
        <w:rPr>
          <w:b/>
        </w:rPr>
        <w:t xml:space="preserve">2. </w:t>
      </w:r>
      <w:r>
        <w:rPr>
          <w:b/>
        </w:rPr>
        <w:t>建立</w:t>
      </w:r>
      <w:r>
        <w:rPr>
          <w:b/>
        </w:rPr>
        <w:t xml:space="preserve"> Google Cloud </w:t>
      </w:r>
      <w:r>
        <w:rPr>
          <w:b/>
        </w:rPr>
        <w:t>專案</w:t>
      </w:r>
      <w:r>
        <w:t>｜建立或選取專案並啟用</w:t>
      </w:r>
      <w:r>
        <w:t xml:space="preserve"> API</w:t>
      </w:r>
      <w:r>
        <w:t>。</w:t>
      </w:r>
    </w:p>
    <w:p w14:paraId="75CC70A6" w14:textId="77777777" w:rsidR="007F119E" w:rsidRDefault="00395191">
      <w:pPr>
        <w:pStyle w:val="a0"/>
      </w:pPr>
      <w:r>
        <w:rPr>
          <w:b/>
        </w:rPr>
        <w:t xml:space="preserve">3. </w:t>
      </w:r>
      <w:r>
        <w:rPr>
          <w:b/>
        </w:rPr>
        <w:t>設定</w:t>
      </w:r>
      <w:r>
        <w:rPr>
          <w:b/>
        </w:rPr>
        <w:t xml:space="preserve"> OAuth </w:t>
      </w:r>
      <w:r>
        <w:rPr>
          <w:b/>
        </w:rPr>
        <w:t>同意畫面</w:t>
      </w:r>
      <w:r>
        <w:t>｜設定受眾、應用程式與測試使用者。</w:t>
      </w:r>
    </w:p>
    <w:p w14:paraId="3F0A75D5" w14:textId="77777777" w:rsidR="007F119E" w:rsidRDefault="00395191">
      <w:pPr>
        <w:pStyle w:val="a0"/>
      </w:pPr>
      <w:r>
        <w:rPr>
          <w:b/>
        </w:rPr>
        <w:t xml:space="preserve">4. </w:t>
      </w:r>
      <w:r>
        <w:rPr>
          <w:b/>
        </w:rPr>
        <w:t>建立兩類憑證</w:t>
      </w:r>
      <w:r>
        <w:t>｜下載服務帳戶金鑰與桌面版</w:t>
      </w:r>
      <w:r>
        <w:t xml:space="preserve"> OAuth </w:t>
      </w:r>
      <w:r>
        <w:t>用戶端。</w:t>
      </w:r>
    </w:p>
    <w:p w14:paraId="0F574B04" w14:textId="77777777" w:rsidR="007F119E" w:rsidRDefault="00395191">
      <w:pPr>
        <w:pStyle w:val="a0"/>
      </w:pPr>
      <w:r>
        <w:rPr>
          <w:b/>
        </w:rPr>
        <w:t xml:space="preserve">5. </w:t>
      </w:r>
      <w:r>
        <w:rPr>
          <w:b/>
        </w:rPr>
        <w:t>準備</w:t>
      </w:r>
      <w:r>
        <w:rPr>
          <w:b/>
        </w:rPr>
        <w:t xml:space="preserve"> Drive </w:t>
      </w:r>
      <w:r>
        <w:rPr>
          <w:b/>
        </w:rPr>
        <w:t>與</w:t>
      </w:r>
      <w:r>
        <w:rPr>
          <w:b/>
        </w:rPr>
        <w:t xml:space="preserve"> </w:t>
      </w:r>
      <w:r>
        <w:rPr>
          <w:b/>
        </w:rPr>
        <w:t>Sheets</w:t>
      </w:r>
      <w:r>
        <w:t>｜建立資源、分享權限與取得</w:t>
      </w:r>
      <w:r>
        <w:t xml:space="preserve"> ID</w:t>
      </w:r>
      <w:r>
        <w:t>。</w:t>
      </w:r>
    </w:p>
    <w:p w14:paraId="22E59BBE" w14:textId="77777777" w:rsidR="007F119E" w:rsidRDefault="00395191">
      <w:pPr>
        <w:pStyle w:val="a0"/>
      </w:pPr>
      <w:r>
        <w:rPr>
          <w:b/>
        </w:rPr>
        <w:t xml:space="preserve">6. </w:t>
      </w:r>
      <w:r>
        <w:rPr>
          <w:b/>
        </w:rPr>
        <w:t>放置檔案並首次授權</w:t>
      </w:r>
      <w:r>
        <w:t>｜依固定檔名放置</w:t>
      </w:r>
      <w:r>
        <w:t xml:space="preserve"> JSON </w:t>
      </w:r>
      <w:r>
        <w:t>並產生</w:t>
      </w:r>
      <w:r>
        <w:t xml:space="preserve"> token</w:t>
      </w:r>
      <w:r>
        <w:t>。</w:t>
      </w:r>
    </w:p>
    <w:p w14:paraId="5D947FD8" w14:textId="77777777" w:rsidR="007F119E" w:rsidRDefault="00395191">
      <w:pPr>
        <w:pStyle w:val="a0"/>
      </w:pPr>
      <w:r>
        <w:rPr>
          <w:b/>
        </w:rPr>
        <w:t xml:space="preserve">7. </w:t>
      </w:r>
      <w:r>
        <w:rPr>
          <w:b/>
        </w:rPr>
        <w:t>網路與防火牆</w:t>
      </w:r>
      <w:r>
        <w:t>｜確認</w:t>
      </w:r>
      <w:r>
        <w:t xml:space="preserve"> Google </w:t>
      </w:r>
      <w:r>
        <w:t>與</w:t>
      </w:r>
      <w:r>
        <w:t xml:space="preserve"> Ollama </w:t>
      </w:r>
      <w:r>
        <w:t>連線。</w:t>
      </w:r>
    </w:p>
    <w:p w14:paraId="24F967AC" w14:textId="77777777" w:rsidR="007F119E" w:rsidRDefault="00395191">
      <w:pPr>
        <w:pStyle w:val="a0"/>
      </w:pPr>
      <w:r>
        <w:rPr>
          <w:b/>
        </w:rPr>
        <w:t xml:space="preserve">8. </w:t>
      </w:r>
      <w:r>
        <w:rPr>
          <w:b/>
        </w:rPr>
        <w:t>驗收與疑難排解</w:t>
      </w:r>
      <w:r>
        <w:t>｜依錯誤訊息逐項檢查。</w:t>
      </w:r>
    </w:p>
    <w:p w14:paraId="0F0B0209" w14:textId="77777777" w:rsidR="007F119E" w:rsidRDefault="00395191">
      <w:pPr>
        <w:pStyle w:val="a0"/>
      </w:pPr>
      <w:r>
        <w:rPr>
          <w:b/>
        </w:rPr>
        <w:t xml:space="preserve">9. </w:t>
      </w:r>
      <w:r>
        <w:rPr>
          <w:b/>
        </w:rPr>
        <w:t>官方網路文件</w:t>
      </w:r>
      <w:r>
        <w:t>｜集中列出申請與管理入口。</w:t>
      </w:r>
    </w:p>
    <w:p w14:paraId="3459D0DD" w14:textId="77777777" w:rsidR="007F119E" w:rsidRDefault="00395191">
      <w:pPr>
        <w:pStyle w:val="1"/>
      </w:pPr>
      <w:r>
        <w:t xml:space="preserve">1. </w:t>
      </w:r>
      <w:r>
        <w:t>架構與申請清單</w:t>
      </w:r>
    </w:p>
    <w:p w14:paraId="74AE6D99" w14:textId="77777777" w:rsidR="007F119E" w:rsidRDefault="00395191">
      <w:r>
        <w:t>本程式不是只用一組</w:t>
      </w:r>
      <w:r>
        <w:t xml:space="preserve"> Google </w:t>
      </w:r>
      <w:r>
        <w:t>憑證。請準備「服務帳戶</w:t>
      </w:r>
      <w:r>
        <w:t xml:space="preserve"> JSON</w:t>
      </w:r>
      <w:r>
        <w:t>」與「桌面版</w:t>
      </w:r>
      <w:r>
        <w:t xml:space="preserve"> OAuth </w:t>
      </w:r>
      <w:r>
        <w:t>用戶端</w:t>
      </w:r>
      <w:r>
        <w:t xml:space="preserve"> JSON</w:t>
      </w:r>
      <w:r>
        <w:t>」兩類憑證；程式首次執行</w:t>
      </w:r>
      <w:r>
        <w:t xml:space="preserve"> OAuth </w:t>
      </w:r>
      <w:r>
        <w:t>後，會另產生</w:t>
      </w:r>
      <w:r>
        <w:t xml:space="preserve"> token.json</w:t>
      </w:r>
      <w:r>
        <w:t>。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2592"/>
        <w:gridCol w:w="4680"/>
      </w:tblGrid>
      <w:tr w:rsidR="007F119E" w14:paraId="052C805A" w14:textId="77777777">
        <w:trPr>
          <w:tblHeader/>
          <w:jc w:val="center"/>
        </w:trPr>
        <w:tc>
          <w:tcPr>
            <w:tcW w:w="2232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AF7314" w14:textId="77777777" w:rsidR="007F119E" w:rsidRDefault="00395191">
            <w:pPr>
              <w:spacing w:after="0"/>
              <w:jc w:val="center"/>
            </w:pPr>
            <w:r>
              <w:rPr>
                <w:b/>
                <w:color w:val="17365D"/>
              </w:rPr>
              <w:t>元件</w:t>
            </w:r>
          </w:p>
        </w:tc>
        <w:tc>
          <w:tcPr>
            <w:tcW w:w="2592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DEA0B3" w14:textId="77777777" w:rsidR="007F119E" w:rsidRDefault="00395191">
            <w:pPr>
              <w:spacing w:after="0"/>
              <w:jc w:val="center"/>
            </w:pPr>
            <w:r>
              <w:rPr>
                <w:b/>
                <w:color w:val="17365D"/>
              </w:rPr>
              <w:t>程式檔名</w:t>
            </w:r>
          </w:p>
        </w:tc>
        <w:tc>
          <w:tcPr>
            <w:tcW w:w="468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C7FC73" w14:textId="77777777" w:rsidR="007F119E" w:rsidRDefault="00395191">
            <w:pPr>
              <w:spacing w:after="0"/>
              <w:jc w:val="center"/>
            </w:pPr>
            <w:r>
              <w:rPr>
                <w:b/>
                <w:color w:val="17365D"/>
              </w:rPr>
              <w:t>用途與權限範圍</w:t>
            </w:r>
          </w:p>
        </w:tc>
      </w:tr>
      <w:tr w:rsidR="007F119E" w14:paraId="22954ADC" w14:textId="77777777">
        <w:trPr>
          <w:jc w:val="center"/>
        </w:trPr>
        <w:tc>
          <w:tcPr>
            <w:tcW w:w="223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44B57E" w14:textId="77777777" w:rsidR="007F119E" w:rsidRDefault="00395191">
            <w:pPr>
              <w:spacing w:after="0"/>
            </w:pPr>
            <w:r>
              <w:t>服務帳戶金鑰</w:t>
            </w:r>
          </w:p>
        </w:tc>
        <w:tc>
          <w:tcPr>
            <w:tcW w:w="259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F37079" w14:textId="77777777" w:rsidR="007F119E" w:rsidRDefault="00395191">
            <w:pPr>
              <w:spacing w:after="0"/>
            </w:pPr>
            <w:r>
              <w:t>google_key.json</w:t>
            </w:r>
          </w:p>
        </w:tc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2EB9A9" w14:textId="77777777" w:rsidR="007F119E" w:rsidRDefault="00395191">
            <w:pPr>
              <w:spacing w:after="0"/>
            </w:pPr>
            <w:r>
              <w:t xml:space="preserve">Drive </w:t>
            </w:r>
            <w:r>
              <w:t>與</w:t>
            </w:r>
            <w:r>
              <w:t xml:space="preserve"> Sheets API</w:t>
            </w:r>
            <w:r>
              <w:t>；服務帳戶需被直接分享目標資源</w:t>
            </w:r>
          </w:p>
        </w:tc>
      </w:tr>
      <w:tr w:rsidR="007F119E" w14:paraId="68492A8E" w14:textId="77777777">
        <w:trPr>
          <w:jc w:val="center"/>
        </w:trPr>
        <w:tc>
          <w:tcPr>
            <w:tcW w:w="223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6591D1" w14:textId="77777777" w:rsidR="007F119E" w:rsidRDefault="00395191">
            <w:pPr>
              <w:spacing w:after="0"/>
            </w:pPr>
            <w:r>
              <w:t>桌面版</w:t>
            </w:r>
            <w:r>
              <w:t xml:space="preserve"> OAuth </w:t>
            </w:r>
            <w:r>
              <w:t>用戶端</w:t>
            </w:r>
          </w:p>
        </w:tc>
        <w:tc>
          <w:tcPr>
            <w:tcW w:w="259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97EC18" w14:textId="77777777" w:rsidR="007F119E" w:rsidRDefault="00395191">
            <w:pPr>
              <w:spacing w:after="0"/>
            </w:pPr>
            <w:r>
              <w:t>client_secret.json</w:t>
            </w:r>
          </w:p>
        </w:tc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494781" w14:textId="77777777" w:rsidR="007F119E" w:rsidRDefault="00395191">
            <w:pPr>
              <w:spacing w:after="0"/>
            </w:pPr>
            <w:r>
              <w:t>啟動本機瀏覽器授權流程</w:t>
            </w:r>
          </w:p>
        </w:tc>
      </w:tr>
      <w:tr w:rsidR="007F119E" w14:paraId="75D06B70" w14:textId="77777777">
        <w:trPr>
          <w:jc w:val="center"/>
        </w:trPr>
        <w:tc>
          <w:tcPr>
            <w:tcW w:w="223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F26BD1" w14:textId="77777777" w:rsidR="007F119E" w:rsidRDefault="00395191">
            <w:pPr>
              <w:spacing w:after="0"/>
            </w:pPr>
            <w:r>
              <w:t>使用者權杖</w:t>
            </w:r>
          </w:p>
        </w:tc>
        <w:tc>
          <w:tcPr>
            <w:tcW w:w="259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1F0FC9" w14:textId="77777777" w:rsidR="007F119E" w:rsidRDefault="00395191">
            <w:pPr>
              <w:spacing w:after="0"/>
            </w:pPr>
            <w:r>
              <w:t>token.json</w:t>
            </w:r>
          </w:p>
        </w:tc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AD6A35" w14:textId="77777777" w:rsidR="007F119E" w:rsidRDefault="00395191">
            <w:pPr>
              <w:spacing w:after="0"/>
            </w:pPr>
            <w:r>
              <w:t>由程式自動產生；使用</w:t>
            </w:r>
            <w:r>
              <w:t xml:space="preserve"> drive.file </w:t>
            </w:r>
            <w:r>
              <w:t>範圍執行上傳</w:t>
            </w:r>
          </w:p>
        </w:tc>
      </w:tr>
    </w:tbl>
    <w:p w14:paraId="57B68F03" w14:textId="77777777" w:rsidR="007F119E" w:rsidRDefault="007F119E">
      <w:pPr>
        <w:spacing w:after="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504"/>
      </w:tblGrid>
      <w:tr w:rsidR="007F119E" w14:paraId="41FF3F0F" w14:textId="77777777">
        <w:trPr>
          <w:jc w:val="center"/>
        </w:trPr>
        <w:tc>
          <w:tcPr>
            <w:tcW w:w="9504" w:type="dxa"/>
            <w:shd w:val="clear" w:color="auto" w:fill="E8EEF5"/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11995284" w14:textId="77777777" w:rsidR="007F119E" w:rsidRDefault="00395191">
            <w:pPr>
              <w:spacing w:after="0"/>
            </w:pPr>
            <w:r>
              <w:rPr>
                <w:b/>
                <w:color w:val="17365D"/>
              </w:rPr>
              <w:t xml:space="preserve">不需要網域全權委派　</w:t>
            </w:r>
            <w:r>
              <w:t>本系統只存取明確分享的</w:t>
            </w:r>
            <w:r>
              <w:t xml:space="preserve"> Drive </w:t>
            </w:r>
            <w:r>
              <w:t>資料夾與</w:t>
            </w:r>
            <w:r>
              <w:t xml:space="preserve"> Google Sheets</w:t>
            </w:r>
            <w:r>
              <w:t>，不需替整個</w:t>
            </w:r>
            <w:r>
              <w:t xml:space="preserve"> Workspace </w:t>
            </w:r>
            <w:r>
              <w:t>網域模擬使用者。</w:t>
            </w:r>
            <w:r>
              <w:t xml:space="preserve">Google </w:t>
            </w:r>
            <w:r>
              <w:t>官方也建議此情境直接把特定檔案或資料夾分享給服務帳戶。</w:t>
            </w:r>
          </w:p>
        </w:tc>
      </w:tr>
    </w:tbl>
    <w:p w14:paraId="7823099F" w14:textId="77777777" w:rsidR="007F119E" w:rsidRDefault="007F119E">
      <w:pPr>
        <w:spacing w:after="0"/>
      </w:pPr>
    </w:p>
    <w:p w14:paraId="73351D88" w14:textId="77777777" w:rsidR="007F119E" w:rsidRDefault="00395191">
      <w:pPr>
        <w:pStyle w:val="21"/>
      </w:pPr>
      <w:r>
        <w:lastRenderedPageBreak/>
        <w:t xml:space="preserve">1.1 </w:t>
      </w:r>
      <w:r>
        <w:t>完成前準備</w:t>
      </w:r>
    </w:p>
    <w:p w14:paraId="57BAE583" w14:textId="77777777" w:rsidR="007F119E" w:rsidRDefault="00395191">
      <w:pPr>
        <w:pStyle w:val="a0"/>
      </w:pPr>
      <w:r>
        <w:t>一個可管理</w:t>
      </w:r>
      <w:r>
        <w:t xml:space="preserve"> Google Cloud </w:t>
      </w:r>
      <w:r>
        <w:t>專案的</w:t>
      </w:r>
      <w:r>
        <w:t xml:space="preserve"> Google </w:t>
      </w:r>
      <w:r>
        <w:t>帳戶。</w:t>
      </w:r>
    </w:p>
    <w:p w14:paraId="3803BD37" w14:textId="77777777" w:rsidR="007F119E" w:rsidRDefault="00395191">
      <w:pPr>
        <w:pStyle w:val="a0"/>
      </w:pPr>
      <w:r>
        <w:t>一個將在瀏覽器完成</w:t>
      </w:r>
      <w:r>
        <w:t xml:space="preserve"> OAuth </w:t>
      </w:r>
      <w:r>
        <w:t>授權、且可上傳</w:t>
      </w:r>
      <w:r>
        <w:t xml:space="preserve"> Drive </w:t>
      </w:r>
      <w:r>
        <w:t>檔案的</w:t>
      </w:r>
      <w:r>
        <w:t xml:space="preserve"> Google </w:t>
      </w:r>
      <w:r>
        <w:t>帳戶。</w:t>
      </w:r>
    </w:p>
    <w:p w14:paraId="027EACAB" w14:textId="77777777" w:rsidR="007F119E" w:rsidRDefault="00395191">
      <w:pPr>
        <w:pStyle w:val="a0"/>
      </w:pPr>
      <w:r>
        <w:t>目標</w:t>
      </w:r>
      <w:r>
        <w:t xml:space="preserve"> Google Drive </w:t>
      </w:r>
      <w:r>
        <w:t>資料夾，以及目標</w:t>
      </w:r>
      <w:r>
        <w:t xml:space="preserve"> Google Sheets </w:t>
      </w:r>
      <w:r>
        <w:t>試算表。</w:t>
      </w:r>
    </w:p>
    <w:p w14:paraId="50B2CCC0" w14:textId="77777777" w:rsidR="007F119E" w:rsidRDefault="00395191">
      <w:pPr>
        <w:pStyle w:val="a0"/>
      </w:pPr>
      <w:r>
        <w:t>若為</w:t>
      </w:r>
      <w:r>
        <w:t xml:space="preserve"> Workspace </w:t>
      </w:r>
      <w:r>
        <w:t>組織帳戶，確認管理員未封鎖第三方</w:t>
      </w:r>
      <w:r>
        <w:t xml:space="preserve"> OAuth</w:t>
      </w:r>
      <w:r>
        <w:t>、外部分享或服務帳戶分享。</w:t>
      </w:r>
    </w:p>
    <w:p w14:paraId="7665B72B" w14:textId="77777777" w:rsidR="007F119E" w:rsidRDefault="00395191">
      <w:pPr>
        <w:pStyle w:val="1"/>
      </w:pPr>
      <w:r>
        <w:t xml:space="preserve">2. </w:t>
      </w:r>
      <w:r>
        <w:t>建立</w:t>
      </w:r>
      <w:r>
        <w:t xml:space="preserve"> Google Cloud </w:t>
      </w:r>
      <w:r>
        <w:t>專案並啟用</w:t>
      </w:r>
      <w:r>
        <w:t xml:space="preserve"> API</w:t>
      </w:r>
    </w:p>
    <w:p w14:paraId="3730E029" w14:textId="77777777" w:rsidR="007F119E" w:rsidRDefault="00395191">
      <w:pPr>
        <w:pStyle w:val="a"/>
      </w:pPr>
      <w:r>
        <w:rPr>
          <w:b/>
        </w:rPr>
        <w:t>登入</w:t>
      </w:r>
      <w:r>
        <w:rPr>
          <w:b/>
        </w:rPr>
        <w:t xml:space="preserve"> Google </w:t>
      </w:r>
      <w:r>
        <w:rPr>
          <w:b/>
        </w:rPr>
        <w:t>Cloud Console</w:t>
      </w:r>
      <w:r>
        <w:t>：前往</w:t>
      </w:r>
      <w:r>
        <w:t xml:space="preserve"> console.cloud.google.com</w:t>
      </w:r>
      <w:r>
        <w:t>。</w:t>
      </w:r>
    </w:p>
    <w:p w14:paraId="69146254" w14:textId="77777777" w:rsidR="007F119E" w:rsidRDefault="00395191">
      <w:pPr>
        <w:pStyle w:val="a"/>
      </w:pPr>
      <w:r>
        <w:rPr>
          <w:b/>
        </w:rPr>
        <w:t>建立或選取專案</w:t>
      </w:r>
      <w:r>
        <w:t>：建議使用組織管理的專用專案，名稱可設為</w:t>
      </w:r>
      <w:r>
        <w:t xml:space="preserve"> CVTA Documents Analyzer</w:t>
      </w:r>
      <w:r>
        <w:t>。</w:t>
      </w:r>
    </w:p>
    <w:p w14:paraId="4E0D1DC3" w14:textId="77777777" w:rsidR="007F119E" w:rsidRDefault="00395191">
      <w:pPr>
        <w:pStyle w:val="a"/>
      </w:pPr>
      <w:r>
        <w:rPr>
          <w:b/>
        </w:rPr>
        <w:t>開啟</w:t>
      </w:r>
      <w:r>
        <w:rPr>
          <w:b/>
        </w:rPr>
        <w:t xml:space="preserve"> API </w:t>
      </w:r>
      <w:r>
        <w:rPr>
          <w:b/>
        </w:rPr>
        <w:t>程式庫</w:t>
      </w:r>
      <w:r>
        <w:t>：在「</w:t>
      </w:r>
      <w:r>
        <w:t xml:space="preserve">API </w:t>
      </w:r>
      <w:r>
        <w:t>和服務」中搜尋並啟用</w:t>
      </w:r>
      <w:r>
        <w:t xml:space="preserve"> Google Drive API</w:t>
      </w:r>
      <w:r>
        <w:t>。</w:t>
      </w:r>
    </w:p>
    <w:p w14:paraId="683B953C" w14:textId="77777777" w:rsidR="007F119E" w:rsidRDefault="00395191">
      <w:pPr>
        <w:pStyle w:val="a"/>
      </w:pPr>
      <w:r>
        <w:rPr>
          <w:b/>
        </w:rPr>
        <w:t>啟用</w:t>
      </w:r>
      <w:r>
        <w:rPr>
          <w:b/>
        </w:rPr>
        <w:t xml:space="preserve"> Google Sheets API</w:t>
      </w:r>
      <w:r>
        <w:t>：同一專案內再搜尋並啟用</w:t>
      </w:r>
      <w:r>
        <w:t xml:space="preserve"> Google Sheets API</w:t>
      </w:r>
      <w:r>
        <w:t>。</w:t>
      </w:r>
    </w:p>
    <w:p w14:paraId="50D8FF01" w14:textId="77777777" w:rsidR="007F119E" w:rsidRDefault="00395191">
      <w:pPr>
        <w:pStyle w:val="a"/>
      </w:pPr>
      <w:r>
        <w:rPr>
          <w:b/>
        </w:rPr>
        <w:t>確認專案一致</w:t>
      </w:r>
      <w:r>
        <w:t>：後續</w:t>
      </w:r>
      <w:r>
        <w:t xml:space="preserve"> OAuth </w:t>
      </w:r>
      <w:r>
        <w:t>用戶端與服務帳戶都要建立在這個專案內。</w:t>
      </w:r>
    </w:p>
    <w:p w14:paraId="2FBBABE5" w14:textId="7A52CBFB" w:rsidR="007F119E" w:rsidRDefault="00395191">
      <w:r>
        <w:t>官方說明：</w:t>
      </w:r>
      <w:hyperlink r:id="rId8">
        <w:r>
          <w:rPr>
            <w:color w:val="2E74B5"/>
            <w:u w:val="single"/>
          </w:rPr>
          <w:t>啟用</w:t>
        </w:r>
        <w:r>
          <w:rPr>
            <w:color w:val="2E74B5"/>
            <w:u w:val="single"/>
          </w:rPr>
          <w:t xml:space="preserve"> Google Workspace API</w:t>
        </w:r>
      </w:hyperlink>
    </w:p>
    <w:p w14:paraId="4DBE448F" w14:textId="77777777" w:rsidR="007F119E" w:rsidRDefault="00395191">
      <w:r>
        <w:t xml:space="preserve">API </w:t>
      </w:r>
      <w:r>
        <w:t>啟用可能需要數分鐘生效。若程式回報</w:t>
      </w:r>
      <w:r>
        <w:t xml:space="preserve"> API </w:t>
      </w:r>
      <w:r>
        <w:t>尚未使用或被停用，先回到該專案的</w:t>
      </w:r>
      <w:r>
        <w:t xml:space="preserve"> API </w:t>
      </w:r>
      <w:r>
        <w:t>控制台確認。</w:t>
      </w:r>
    </w:p>
    <w:p w14:paraId="17591006" w14:textId="77777777" w:rsidR="007F119E" w:rsidRDefault="00395191">
      <w:pPr>
        <w:pStyle w:val="1"/>
      </w:pPr>
      <w:r>
        <w:t xml:space="preserve">3. </w:t>
      </w:r>
      <w:r>
        <w:t>設定</w:t>
      </w:r>
      <w:r>
        <w:t xml:space="preserve"> OAuth </w:t>
      </w:r>
      <w:r>
        <w:t>同意畫面</w:t>
      </w:r>
    </w:p>
    <w:p w14:paraId="4EC86323" w14:textId="77777777" w:rsidR="007F119E" w:rsidRDefault="00395191">
      <w:pPr>
        <w:pStyle w:val="a"/>
      </w:pPr>
      <w:r>
        <w:rPr>
          <w:b/>
        </w:rPr>
        <w:t>開啟</w:t>
      </w:r>
      <w:r>
        <w:rPr>
          <w:b/>
        </w:rPr>
        <w:t xml:space="preserve"> Google Auth Platform</w:t>
      </w:r>
      <w:r>
        <w:t>：依序設定</w:t>
      </w:r>
      <w:r>
        <w:t xml:space="preserve"> Branding</w:t>
      </w:r>
      <w:r>
        <w:t>、</w:t>
      </w:r>
      <w:r>
        <w:t xml:space="preserve">Audience </w:t>
      </w:r>
      <w:r>
        <w:t>與</w:t>
      </w:r>
      <w:r>
        <w:t xml:space="preserve"> Data Access</w:t>
      </w:r>
      <w:r>
        <w:t>。</w:t>
      </w:r>
    </w:p>
    <w:p w14:paraId="78900EF4" w14:textId="77777777" w:rsidR="007F119E" w:rsidRDefault="00395191">
      <w:pPr>
        <w:pStyle w:val="a"/>
      </w:pPr>
      <w:r>
        <w:rPr>
          <w:b/>
        </w:rPr>
        <w:t>填寫應用程式資訊</w:t>
      </w:r>
      <w:r>
        <w:t>：至少填入應用程式名稱、使用者支援電子郵件與開發人員聯絡信箱。</w:t>
      </w:r>
    </w:p>
    <w:p w14:paraId="499A8D4B" w14:textId="77777777" w:rsidR="007F119E" w:rsidRDefault="00395191">
      <w:pPr>
        <w:pStyle w:val="a"/>
      </w:pPr>
      <w:r>
        <w:rPr>
          <w:b/>
        </w:rPr>
        <w:t>選擇受眾</w:t>
      </w:r>
      <w:r>
        <w:t>：僅組織內使用可選</w:t>
      </w:r>
      <w:r>
        <w:t xml:space="preserve"> Internal</w:t>
      </w:r>
      <w:r>
        <w:t>；其他情境選</w:t>
      </w:r>
      <w:r>
        <w:t xml:space="preserve"> External</w:t>
      </w:r>
      <w:r>
        <w:t>。</w:t>
      </w:r>
    </w:p>
    <w:p w14:paraId="492B4A64" w14:textId="77777777" w:rsidR="007F119E" w:rsidRDefault="00395191">
      <w:pPr>
        <w:pStyle w:val="a"/>
      </w:pPr>
      <w:r>
        <w:rPr>
          <w:b/>
        </w:rPr>
        <w:t>加入範圍</w:t>
      </w:r>
      <w:r>
        <w:t>：本程式的使用者</w:t>
      </w:r>
      <w:r>
        <w:t xml:space="preserve"> OAuth </w:t>
      </w:r>
      <w:r>
        <w:t>需要</w:t>
      </w:r>
      <w:r>
        <w:t xml:space="preserve"> https://www.googleapis.com/auth/drive.file</w:t>
      </w:r>
      <w:r>
        <w:t>。</w:t>
      </w:r>
    </w:p>
    <w:p w14:paraId="1CD1B77F" w14:textId="77777777" w:rsidR="007F119E" w:rsidRDefault="00395191">
      <w:pPr>
        <w:pStyle w:val="a"/>
      </w:pPr>
      <w:r>
        <w:rPr>
          <w:b/>
        </w:rPr>
        <w:t>加入測試使用者</w:t>
      </w:r>
      <w:r>
        <w:t>：若</w:t>
      </w:r>
      <w:r>
        <w:t xml:space="preserve"> External </w:t>
      </w:r>
      <w:r>
        <w:t>應用仍為</w:t>
      </w:r>
      <w:r>
        <w:t xml:space="preserve"> Testing</w:t>
      </w:r>
      <w:r>
        <w:t>，將實際登入授權的帳戶加入</w:t>
      </w:r>
      <w:r>
        <w:t xml:space="preserve"> Test users</w:t>
      </w:r>
      <w:r>
        <w:t>。</w:t>
      </w:r>
    </w:p>
    <w:p w14:paraId="34793C75" w14:textId="77777777" w:rsidR="007F119E" w:rsidRDefault="00395191">
      <w:pPr>
        <w:pStyle w:val="a"/>
      </w:pPr>
      <w:r>
        <w:rPr>
          <w:b/>
        </w:rPr>
        <w:t>保存設定</w:t>
      </w:r>
      <w:r>
        <w:t>：測試階段無須為少數內部測試者立即發布，但授權帳戶必須在允許名單。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504"/>
      </w:tblGrid>
      <w:tr w:rsidR="007F119E" w14:paraId="6FE99A9D" w14:textId="77777777">
        <w:trPr>
          <w:jc w:val="center"/>
        </w:trPr>
        <w:tc>
          <w:tcPr>
            <w:tcW w:w="9504" w:type="dxa"/>
            <w:shd w:val="clear" w:color="auto" w:fill="FFF2CC"/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2A112C9F" w14:textId="77777777" w:rsidR="007F119E" w:rsidRDefault="00395191">
            <w:pPr>
              <w:spacing w:after="0"/>
            </w:pPr>
            <w:r>
              <w:rPr>
                <w:b/>
                <w:color w:val="9C6500"/>
              </w:rPr>
              <w:t xml:space="preserve">測試模式注意　</w:t>
            </w:r>
            <w:r>
              <w:t>若看到「存取權遭封鎖」或應用程式未完成驗證，先確認登入帳戶已列為測試使用者；正式提供廣泛外部使用前，再依</w:t>
            </w:r>
            <w:r>
              <w:t xml:space="preserve"> Google </w:t>
            </w:r>
            <w:r>
              <w:t>規範評估品牌或</w:t>
            </w:r>
            <w:r>
              <w:t xml:space="preserve"> OAuth </w:t>
            </w:r>
            <w:r>
              <w:t>驗證。</w:t>
            </w:r>
          </w:p>
        </w:tc>
      </w:tr>
    </w:tbl>
    <w:p w14:paraId="6FDD647B" w14:textId="77777777" w:rsidR="007F119E" w:rsidRDefault="007F119E">
      <w:pPr>
        <w:spacing w:after="0"/>
      </w:pPr>
    </w:p>
    <w:p w14:paraId="1B64AECF" w14:textId="5BD185B5" w:rsidR="007F119E" w:rsidRDefault="00395191">
      <w:r>
        <w:t>官方說明：</w:t>
      </w:r>
      <w:hyperlink r:id="rId9">
        <w:r>
          <w:rPr>
            <w:color w:val="2E74B5"/>
            <w:u w:val="single"/>
          </w:rPr>
          <w:t>設定</w:t>
        </w:r>
        <w:r>
          <w:rPr>
            <w:color w:val="2E74B5"/>
            <w:u w:val="single"/>
          </w:rPr>
          <w:t xml:space="preserve"> OAuth </w:t>
        </w:r>
        <w:r>
          <w:rPr>
            <w:color w:val="2E74B5"/>
            <w:u w:val="single"/>
          </w:rPr>
          <w:t>同意畫面</w:t>
        </w:r>
      </w:hyperlink>
      <w:r>
        <w:t>；</w:t>
      </w:r>
      <w:hyperlink r:id="rId10">
        <w:r>
          <w:rPr>
            <w:color w:val="2E74B5"/>
            <w:u w:val="single"/>
          </w:rPr>
          <w:t xml:space="preserve">OAuth </w:t>
        </w:r>
        <w:r>
          <w:rPr>
            <w:color w:val="2E74B5"/>
            <w:u w:val="single"/>
          </w:rPr>
          <w:t>正式環境準備</w:t>
        </w:r>
      </w:hyperlink>
    </w:p>
    <w:p w14:paraId="0092F2E0" w14:textId="77777777" w:rsidR="007F119E" w:rsidRDefault="00395191">
      <w:pPr>
        <w:pStyle w:val="1"/>
      </w:pPr>
      <w:r>
        <w:lastRenderedPageBreak/>
        <w:t xml:space="preserve">4. </w:t>
      </w:r>
      <w:r>
        <w:t>建立兩類憑證</w:t>
      </w:r>
    </w:p>
    <w:p w14:paraId="207C2D48" w14:textId="77777777" w:rsidR="007F119E" w:rsidRDefault="00395191">
      <w:pPr>
        <w:pStyle w:val="21"/>
      </w:pPr>
      <w:r>
        <w:t xml:space="preserve">4.1 </w:t>
      </w:r>
      <w:r>
        <w:t>建立服務帳戶與</w:t>
      </w:r>
      <w:r>
        <w:t xml:space="preserve"> JSON </w:t>
      </w:r>
      <w:r>
        <w:t>金鑰</w:t>
      </w:r>
    </w:p>
    <w:p w14:paraId="56E1D595" w14:textId="77777777" w:rsidR="007F119E" w:rsidRDefault="00395191">
      <w:pPr>
        <w:pStyle w:val="a"/>
      </w:pPr>
      <w:r>
        <w:rPr>
          <w:b/>
        </w:rPr>
        <w:t>前往</w:t>
      </w:r>
      <w:r>
        <w:rPr>
          <w:b/>
        </w:rPr>
        <w:t xml:space="preserve"> IAM </w:t>
      </w:r>
      <w:r>
        <w:rPr>
          <w:b/>
        </w:rPr>
        <w:t>與管理</w:t>
      </w:r>
      <w:r>
        <w:rPr>
          <w:b/>
        </w:rPr>
        <w:t xml:space="preserve"> &gt; </w:t>
      </w:r>
      <w:r>
        <w:rPr>
          <w:b/>
        </w:rPr>
        <w:t>服務帳戶</w:t>
      </w:r>
      <w:r>
        <w:t>：選取同一</w:t>
      </w:r>
      <w:r>
        <w:t xml:space="preserve"> Google Cloud </w:t>
      </w:r>
      <w:r>
        <w:t>專案。</w:t>
      </w:r>
    </w:p>
    <w:p w14:paraId="30CBA3D6" w14:textId="77777777" w:rsidR="007F119E" w:rsidRDefault="00395191">
      <w:pPr>
        <w:pStyle w:val="a"/>
      </w:pPr>
      <w:r>
        <w:rPr>
          <w:b/>
        </w:rPr>
        <w:t>建立服務帳戶</w:t>
      </w:r>
      <w:r>
        <w:t>：輸入名稱與說明；一般不必授與專案層級管理角色。</w:t>
      </w:r>
    </w:p>
    <w:p w14:paraId="0F591DB7" w14:textId="77777777" w:rsidR="007F119E" w:rsidRDefault="00395191">
      <w:pPr>
        <w:pStyle w:val="a"/>
      </w:pPr>
      <w:r>
        <w:rPr>
          <w:b/>
        </w:rPr>
        <w:t>記錄電子郵件</w:t>
      </w:r>
      <w:r>
        <w:t>：格式通常為</w:t>
      </w:r>
      <w:r>
        <w:t xml:space="preserve"> </w:t>
      </w:r>
      <w:r>
        <w:t>名稱</w:t>
      </w:r>
      <w:r>
        <w:t>@</w:t>
      </w:r>
      <w:r>
        <w:t>專案</w:t>
      </w:r>
      <w:r>
        <w:t>ID.iam.gserviceaccount.com</w:t>
      </w:r>
      <w:r>
        <w:t>。</w:t>
      </w:r>
    </w:p>
    <w:p w14:paraId="68D5A834" w14:textId="77777777" w:rsidR="007F119E" w:rsidRDefault="00395191">
      <w:pPr>
        <w:pStyle w:val="a"/>
      </w:pPr>
      <w:r>
        <w:rPr>
          <w:b/>
        </w:rPr>
        <w:t>建立金鑰</w:t>
      </w:r>
      <w:r>
        <w:t>：進入該服務帳戶的「金鑰」，新增金鑰並選擇</w:t>
      </w:r>
      <w:r>
        <w:t xml:space="preserve"> JSON</w:t>
      </w:r>
      <w:r>
        <w:t>。</w:t>
      </w:r>
    </w:p>
    <w:p w14:paraId="67A2D1F8" w14:textId="77777777" w:rsidR="007F119E" w:rsidRDefault="00395191">
      <w:pPr>
        <w:pStyle w:val="a"/>
      </w:pPr>
      <w:r>
        <w:rPr>
          <w:b/>
        </w:rPr>
        <w:t>立即安全保存</w:t>
      </w:r>
      <w:r>
        <w:t>：下載檔案只能取得一次；重新命名為</w:t>
      </w:r>
      <w:r>
        <w:t xml:space="preserve"> google_key.json</w:t>
      </w:r>
      <w:r>
        <w:t>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504"/>
      </w:tblGrid>
      <w:tr w:rsidR="007F119E" w14:paraId="6B4CCE5B" w14:textId="77777777">
        <w:trPr>
          <w:jc w:val="center"/>
        </w:trPr>
        <w:tc>
          <w:tcPr>
            <w:tcW w:w="9504" w:type="dxa"/>
            <w:shd w:val="clear" w:color="auto" w:fill="E8EEF5"/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6C5DF354" w14:textId="77777777" w:rsidR="007F119E" w:rsidRDefault="00395191">
            <w:pPr>
              <w:spacing w:after="0"/>
            </w:pPr>
            <w:r>
              <w:rPr>
                <w:b/>
                <w:color w:val="17365D"/>
              </w:rPr>
              <w:t xml:space="preserve">最小權限　</w:t>
            </w:r>
            <w:r>
              <w:t xml:space="preserve">IAM </w:t>
            </w:r>
            <w:r>
              <w:t>專案角色不會自動授與</w:t>
            </w:r>
            <w:r>
              <w:t xml:space="preserve"> Google Drive </w:t>
            </w:r>
            <w:r>
              <w:t>或</w:t>
            </w:r>
            <w:r>
              <w:t xml:space="preserve"> Sheets </w:t>
            </w:r>
            <w:r>
              <w:t>文件權限。請在第</w:t>
            </w:r>
            <w:r>
              <w:t xml:space="preserve"> 5 </w:t>
            </w:r>
            <w:r>
              <w:t>章直接把目標資源分享給服務帳戶。</w:t>
            </w:r>
          </w:p>
        </w:tc>
      </w:tr>
    </w:tbl>
    <w:p w14:paraId="7C95682D" w14:textId="77777777" w:rsidR="007F119E" w:rsidRDefault="007F119E">
      <w:pPr>
        <w:spacing w:after="0"/>
      </w:pPr>
    </w:p>
    <w:p w14:paraId="0ACA6E94" w14:textId="0E336AFD" w:rsidR="007F119E" w:rsidRDefault="00395191">
      <w:r>
        <w:t>官方說明：</w:t>
      </w:r>
      <w:hyperlink r:id="rId11">
        <w:r>
          <w:rPr>
            <w:color w:val="2E74B5"/>
            <w:u w:val="single"/>
          </w:rPr>
          <w:t>建立</w:t>
        </w:r>
        <w:r>
          <w:rPr>
            <w:color w:val="2E74B5"/>
            <w:u w:val="single"/>
          </w:rPr>
          <w:t xml:space="preserve"> Google Workspace </w:t>
        </w:r>
        <w:r>
          <w:rPr>
            <w:color w:val="2E74B5"/>
            <w:u w:val="single"/>
          </w:rPr>
          <w:t>存取憑證</w:t>
        </w:r>
      </w:hyperlink>
      <w:r>
        <w:t>；</w:t>
      </w:r>
      <w:hyperlink r:id="rId12">
        <w:r>
          <w:rPr>
            <w:color w:val="2E74B5"/>
            <w:u w:val="single"/>
          </w:rPr>
          <w:t>建立與刪除服務帳戶金鑰</w:t>
        </w:r>
      </w:hyperlink>
    </w:p>
    <w:p w14:paraId="1300CA5B" w14:textId="77777777" w:rsidR="007F119E" w:rsidRDefault="00395191">
      <w:pPr>
        <w:pStyle w:val="21"/>
      </w:pPr>
      <w:r>
        <w:t xml:space="preserve">4.2 </w:t>
      </w:r>
      <w:r>
        <w:t>建立桌面版</w:t>
      </w:r>
      <w:r>
        <w:t xml:space="preserve"> OAuth </w:t>
      </w:r>
      <w:r>
        <w:t>用戶端</w:t>
      </w:r>
    </w:p>
    <w:p w14:paraId="205FCD71" w14:textId="77777777" w:rsidR="007F119E" w:rsidRDefault="00395191">
      <w:pPr>
        <w:pStyle w:val="a"/>
      </w:pPr>
      <w:r>
        <w:rPr>
          <w:b/>
        </w:rPr>
        <w:t>前往</w:t>
      </w:r>
      <w:r>
        <w:rPr>
          <w:b/>
        </w:rPr>
        <w:t xml:space="preserve"> Google Auth Platform &gt; Clients</w:t>
      </w:r>
      <w:r>
        <w:t>：確認目前仍是同一</w:t>
      </w:r>
      <w:r>
        <w:t xml:space="preserve"> Cloud </w:t>
      </w:r>
      <w:r>
        <w:t>專案。</w:t>
      </w:r>
    </w:p>
    <w:p w14:paraId="16592D5D" w14:textId="77777777" w:rsidR="007F119E" w:rsidRDefault="00395191">
      <w:pPr>
        <w:pStyle w:val="a"/>
      </w:pPr>
      <w:r>
        <w:rPr>
          <w:b/>
        </w:rPr>
        <w:t>建立用戶端</w:t>
      </w:r>
      <w:r>
        <w:t>：</w:t>
      </w:r>
      <w:r>
        <w:t xml:space="preserve">Application type </w:t>
      </w:r>
      <w:r>
        <w:t>選擇</w:t>
      </w:r>
      <w:r>
        <w:t xml:space="preserve"> Desktop app</w:t>
      </w:r>
      <w:r>
        <w:t>。</w:t>
      </w:r>
    </w:p>
    <w:p w14:paraId="762DFCEF" w14:textId="77777777" w:rsidR="007F119E" w:rsidRDefault="00395191">
      <w:pPr>
        <w:pStyle w:val="a"/>
      </w:pPr>
      <w:r>
        <w:rPr>
          <w:b/>
        </w:rPr>
        <w:t>命名並建立</w:t>
      </w:r>
      <w:r>
        <w:t>：例如</w:t>
      </w:r>
      <w:r>
        <w:t xml:space="preserve"> CVTA Documents Analyzer Desktop</w:t>
      </w:r>
      <w:r>
        <w:t>。</w:t>
      </w:r>
    </w:p>
    <w:p w14:paraId="5D4D46D9" w14:textId="77777777" w:rsidR="007F119E" w:rsidRDefault="00395191">
      <w:pPr>
        <w:pStyle w:val="a"/>
      </w:pPr>
      <w:r>
        <w:rPr>
          <w:b/>
        </w:rPr>
        <w:t>下載</w:t>
      </w:r>
      <w:r>
        <w:rPr>
          <w:b/>
        </w:rPr>
        <w:t xml:space="preserve"> JSON</w:t>
      </w:r>
      <w:r>
        <w:t>：下載</w:t>
      </w:r>
      <w:r>
        <w:t xml:space="preserve"> OAuth </w:t>
      </w:r>
      <w:r>
        <w:t>用戶端設定並重新命名為</w:t>
      </w:r>
      <w:r>
        <w:t xml:space="preserve"> client_secret.json</w:t>
      </w:r>
      <w:r>
        <w:t>。</w:t>
      </w:r>
    </w:p>
    <w:p w14:paraId="78A3CD91" w14:textId="77777777" w:rsidR="007F119E" w:rsidRDefault="00395191">
      <w:r>
        <w:t>桌面版流程由程式啟動本機暫時回呼伺服器並自動選擇可用連接埠，因此不需手動填固定的</w:t>
      </w:r>
      <w:r>
        <w:t xml:space="preserve"> localhost </w:t>
      </w:r>
      <w:r>
        <w:t>連接埠。</w:t>
      </w:r>
    </w:p>
    <w:p w14:paraId="3F12329B" w14:textId="77777777" w:rsidR="007F119E" w:rsidRDefault="00395191">
      <w:pPr>
        <w:pStyle w:val="1"/>
      </w:pPr>
      <w:r>
        <w:t xml:space="preserve">5. </w:t>
      </w:r>
      <w:r>
        <w:t>準備</w:t>
      </w:r>
      <w:r>
        <w:t xml:space="preserve"> Drive </w:t>
      </w:r>
      <w:r>
        <w:t>與</w:t>
      </w:r>
      <w:r>
        <w:t xml:space="preserve"> Sheets </w:t>
      </w:r>
      <w:r>
        <w:t>資源</w:t>
      </w:r>
    </w:p>
    <w:p w14:paraId="382C32C2" w14:textId="77777777" w:rsidR="007F119E" w:rsidRDefault="00395191">
      <w:pPr>
        <w:pStyle w:val="21"/>
      </w:pPr>
      <w:r>
        <w:t xml:space="preserve">5.1 </w:t>
      </w:r>
      <w:r>
        <w:t>建立與分享</w:t>
      </w:r>
      <w:r>
        <w:t xml:space="preserve"> Drive </w:t>
      </w:r>
      <w:r>
        <w:t>資料夾</w:t>
      </w:r>
    </w:p>
    <w:p w14:paraId="12A41D23" w14:textId="77777777" w:rsidR="007F119E" w:rsidRDefault="00395191">
      <w:pPr>
        <w:pStyle w:val="a"/>
      </w:pPr>
      <w:r>
        <w:rPr>
          <w:b/>
        </w:rPr>
        <w:t>建立目標資料夾</w:t>
      </w:r>
      <w:r>
        <w:t>：例如「公文掃描」；避免同一可見範圍內出現多個同名資料夾。</w:t>
      </w:r>
    </w:p>
    <w:p w14:paraId="3CFE8754" w14:textId="77777777" w:rsidR="007F119E" w:rsidRDefault="00395191">
      <w:pPr>
        <w:pStyle w:val="a"/>
      </w:pPr>
      <w:r>
        <w:rPr>
          <w:b/>
        </w:rPr>
        <w:t>開啟共用</w:t>
      </w:r>
      <w:r>
        <w:t>：把服務帳戶電子郵件加入資料夾。</w:t>
      </w:r>
    </w:p>
    <w:p w14:paraId="0B9A8386" w14:textId="77777777" w:rsidR="007F119E" w:rsidRDefault="00395191">
      <w:pPr>
        <w:pStyle w:val="a"/>
      </w:pPr>
      <w:r>
        <w:rPr>
          <w:b/>
        </w:rPr>
        <w:t>設定編輯權</w:t>
      </w:r>
      <w:r>
        <w:t>：需允許新增與管理檔案；服務帳戶沒有信箱，可取消通知。</w:t>
      </w:r>
    </w:p>
    <w:p w14:paraId="41B475A2" w14:textId="77777777" w:rsidR="007F119E" w:rsidRDefault="00395191">
      <w:pPr>
        <w:pStyle w:val="a"/>
      </w:pPr>
      <w:r>
        <w:rPr>
          <w:b/>
        </w:rPr>
        <w:t>記錄資料夾名稱</w:t>
      </w:r>
      <w:r>
        <w:t>：在系統設定的「</w:t>
      </w:r>
      <w:r>
        <w:t xml:space="preserve">Drive </w:t>
      </w:r>
      <w:r>
        <w:t>目標資料夾」填入完全相同名稱。</w:t>
      </w:r>
    </w:p>
    <w:p w14:paraId="4311AC68" w14:textId="6DB31AA7" w:rsidR="007F119E" w:rsidRDefault="00395191">
      <w:r>
        <w:t>官方說明：</w:t>
      </w:r>
      <w:hyperlink r:id="rId13">
        <w:r>
          <w:rPr>
            <w:color w:val="2E74B5"/>
            <w:u w:val="single"/>
          </w:rPr>
          <w:t>直接把</w:t>
        </w:r>
        <w:r>
          <w:rPr>
            <w:color w:val="2E74B5"/>
            <w:u w:val="single"/>
          </w:rPr>
          <w:t xml:space="preserve"> Workspace </w:t>
        </w:r>
        <w:r>
          <w:rPr>
            <w:color w:val="2E74B5"/>
            <w:u w:val="single"/>
          </w:rPr>
          <w:t>資源分享給服務帳戶</w:t>
        </w:r>
      </w:hyperlink>
      <w:r>
        <w:t>；</w:t>
      </w:r>
      <w:hyperlink r:id="rId14">
        <w:r>
          <w:rPr>
            <w:color w:val="2E74B5"/>
            <w:u w:val="single"/>
          </w:rPr>
          <w:t xml:space="preserve">Google Drive </w:t>
        </w:r>
        <w:r>
          <w:rPr>
            <w:color w:val="2E74B5"/>
            <w:u w:val="single"/>
          </w:rPr>
          <w:t>資料夾共用</w:t>
        </w:r>
      </w:hyperlink>
    </w:p>
    <w:p w14:paraId="180FE27B" w14:textId="77777777" w:rsidR="007F119E" w:rsidRDefault="00395191">
      <w:pPr>
        <w:pStyle w:val="21"/>
      </w:pPr>
      <w:r>
        <w:lastRenderedPageBreak/>
        <w:t xml:space="preserve">5.2 </w:t>
      </w:r>
      <w:r>
        <w:t>建立與分享</w:t>
      </w:r>
      <w:r>
        <w:t xml:space="preserve"> Google Sheets</w:t>
      </w:r>
    </w:p>
    <w:p w14:paraId="34705436" w14:textId="77777777" w:rsidR="007F119E" w:rsidRDefault="00395191">
      <w:pPr>
        <w:pStyle w:val="a"/>
      </w:pPr>
      <w:r>
        <w:rPr>
          <w:b/>
        </w:rPr>
        <w:t>建立試算表</w:t>
      </w:r>
      <w:r>
        <w:t>：準備既有欄名與範本列；程式會追加資料並嘗試複製上一列格式。</w:t>
      </w:r>
    </w:p>
    <w:p w14:paraId="545B790D" w14:textId="77777777" w:rsidR="007F119E" w:rsidRDefault="00395191">
      <w:pPr>
        <w:pStyle w:val="a"/>
      </w:pPr>
      <w:r>
        <w:rPr>
          <w:b/>
        </w:rPr>
        <w:t>把試算表分享給服務帳戶</w:t>
      </w:r>
      <w:r>
        <w:t>：權限設為編輯者。</w:t>
      </w:r>
    </w:p>
    <w:p w14:paraId="543FD4F8" w14:textId="77777777" w:rsidR="007F119E" w:rsidRDefault="00395191">
      <w:pPr>
        <w:pStyle w:val="a"/>
      </w:pPr>
      <w:r>
        <w:rPr>
          <w:b/>
        </w:rPr>
        <w:t>取得</w:t>
      </w:r>
      <w:r>
        <w:rPr>
          <w:b/>
        </w:rPr>
        <w:t xml:space="preserve"> Spreadsheet ID</w:t>
      </w:r>
      <w:r>
        <w:t>：從網址</w:t>
      </w:r>
      <w:r>
        <w:t xml:space="preserve"> https://docs.google.com/spreadsheets/d/</w:t>
      </w:r>
      <w:r>
        <w:t>【</w:t>
      </w:r>
      <w:r>
        <w:t>ID</w:t>
      </w:r>
      <w:r>
        <w:t>】</w:t>
      </w:r>
      <w:r>
        <w:t xml:space="preserve">/edit </w:t>
      </w:r>
      <w:r>
        <w:t>複製</w:t>
      </w:r>
      <w:r>
        <w:t xml:space="preserve"> ID</w:t>
      </w:r>
      <w:r>
        <w:t>。</w:t>
      </w:r>
    </w:p>
    <w:p w14:paraId="2FDA017E" w14:textId="77777777" w:rsidR="007F119E" w:rsidRDefault="00395191">
      <w:pPr>
        <w:pStyle w:val="a"/>
      </w:pPr>
      <w:r>
        <w:rPr>
          <w:b/>
        </w:rPr>
        <w:t>確認分頁名稱</w:t>
      </w:r>
      <w:r>
        <w:t>：記錄底部分頁標籤，例如</w:t>
      </w:r>
      <w:r>
        <w:t xml:space="preserve"> Sheet1 </w:t>
      </w:r>
      <w:r>
        <w:t>或實際業務名稱。</w:t>
      </w:r>
    </w:p>
    <w:p w14:paraId="5977F89E" w14:textId="77777777" w:rsidR="007F119E" w:rsidRDefault="00395191">
      <w:pPr>
        <w:pStyle w:val="a"/>
      </w:pPr>
      <w:r>
        <w:rPr>
          <w:b/>
        </w:rPr>
        <w:t>填入系統設定</w:t>
      </w:r>
      <w:r>
        <w:t>：設定試算表</w:t>
      </w:r>
      <w:r>
        <w:t xml:space="preserve"> ID</w:t>
      </w:r>
      <w:r>
        <w:t>、工作表名稱與</w:t>
      </w:r>
      <w:r>
        <w:t xml:space="preserve"> Drive </w:t>
      </w:r>
      <w:r>
        <w:t>目標資料夾。</w:t>
      </w:r>
    </w:p>
    <w:p w14:paraId="6A89A7ED" w14:textId="77777777" w:rsidR="007F119E" w:rsidRDefault="00395191">
      <w:pPr>
        <w:pStyle w:val="1"/>
      </w:pPr>
      <w:r>
        <w:t xml:space="preserve">6. </w:t>
      </w:r>
      <w:r>
        <w:t>放置憑證並完成首次授權</w:t>
      </w:r>
    </w:p>
    <w:p w14:paraId="3DFC29D5" w14:textId="77777777" w:rsidR="007F119E" w:rsidRDefault="00395191">
      <w:pPr>
        <w:pStyle w:val="21"/>
      </w:pPr>
      <w:r>
        <w:t xml:space="preserve">6.1 </w:t>
      </w:r>
      <w:r>
        <w:t>固定路徑與檔名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76"/>
        <w:gridCol w:w="3816"/>
        <w:gridCol w:w="3312"/>
      </w:tblGrid>
      <w:tr w:rsidR="007F119E" w14:paraId="16817DA1" w14:textId="77777777">
        <w:trPr>
          <w:tblHeader/>
          <w:jc w:val="center"/>
        </w:trPr>
        <w:tc>
          <w:tcPr>
            <w:tcW w:w="2376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DD9817" w14:textId="77777777" w:rsidR="007F119E" w:rsidRDefault="00395191">
            <w:pPr>
              <w:spacing w:after="0"/>
              <w:jc w:val="center"/>
            </w:pPr>
            <w:r>
              <w:rPr>
                <w:b/>
                <w:color w:val="17365D"/>
              </w:rPr>
              <w:t>檔案</w:t>
            </w:r>
          </w:p>
        </w:tc>
        <w:tc>
          <w:tcPr>
            <w:tcW w:w="3816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205751" w14:textId="77777777" w:rsidR="007F119E" w:rsidRDefault="00395191">
            <w:pPr>
              <w:spacing w:after="0"/>
              <w:jc w:val="center"/>
            </w:pPr>
            <w:r>
              <w:rPr>
                <w:b/>
                <w:color w:val="17365D"/>
              </w:rPr>
              <w:t>開發環境位置</w:t>
            </w:r>
          </w:p>
        </w:tc>
        <w:tc>
          <w:tcPr>
            <w:tcW w:w="3312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C2714E" w14:textId="77777777" w:rsidR="007F119E" w:rsidRDefault="00395191">
            <w:pPr>
              <w:spacing w:after="0"/>
              <w:jc w:val="center"/>
            </w:pPr>
            <w:r>
              <w:rPr>
                <w:b/>
                <w:color w:val="17365D"/>
              </w:rPr>
              <w:t>處理方式</w:t>
            </w:r>
          </w:p>
        </w:tc>
      </w:tr>
      <w:tr w:rsidR="007F119E" w14:paraId="03D5003A" w14:textId="77777777">
        <w:trPr>
          <w:jc w:val="center"/>
        </w:trPr>
        <w:tc>
          <w:tcPr>
            <w:tcW w:w="237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BD3720" w14:textId="77777777" w:rsidR="007F119E" w:rsidRDefault="00395191">
            <w:pPr>
              <w:spacing w:after="0"/>
            </w:pPr>
            <w:r>
              <w:t>google_key.json</w:t>
            </w:r>
          </w:p>
        </w:tc>
        <w:tc>
          <w:tcPr>
            <w:tcW w:w="381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F86B7D" w14:textId="77777777" w:rsidR="007F119E" w:rsidRDefault="00395191">
            <w:pPr>
              <w:spacing w:after="0"/>
            </w:pPr>
            <w:r>
              <w:t>src/config/google_key.json</w:t>
            </w:r>
          </w:p>
        </w:tc>
        <w:tc>
          <w:tcPr>
            <w:tcW w:w="331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408256" w14:textId="77777777" w:rsidR="007F119E" w:rsidRDefault="00395191">
            <w:pPr>
              <w:spacing w:after="0"/>
            </w:pPr>
            <w:r>
              <w:t>下載服務帳戶</w:t>
            </w:r>
            <w:r>
              <w:t xml:space="preserve"> JSON </w:t>
            </w:r>
            <w:r>
              <w:t>後改名</w:t>
            </w:r>
          </w:p>
        </w:tc>
      </w:tr>
      <w:tr w:rsidR="007F119E" w14:paraId="7E621CDB" w14:textId="77777777">
        <w:trPr>
          <w:jc w:val="center"/>
        </w:trPr>
        <w:tc>
          <w:tcPr>
            <w:tcW w:w="237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766287" w14:textId="77777777" w:rsidR="007F119E" w:rsidRDefault="00395191">
            <w:pPr>
              <w:spacing w:after="0"/>
            </w:pPr>
            <w:r>
              <w:t>client_secret.json</w:t>
            </w:r>
          </w:p>
        </w:tc>
        <w:tc>
          <w:tcPr>
            <w:tcW w:w="381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AE8405" w14:textId="77777777" w:rsidR="007F119E" w:rsidRDefault="00395191">
            <w:pPr>
              <w:spacing w:after="0"/>
            </w:pPr>
            <w:r>
              <w:t>src/config/client_secret.json</w:t>
            </w:r>
          </w:p>
        </w:tc>
        <w:tc>
          <w:tcPr>
            <w:tcW w:w="331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0BAFBF" w14:textId="77777777" w:rsidR="007F119E" w:rsidRDefault="00395191">
            <w:pPr>
              <w:spacing w:after="0"/>
            </w:pPr>
            <w:r>
              <w:t>下載桌面版</w:t>
            </w:r>
            <w:r>
              <w:t xml:space="preserve"> OAuth JSON </w:t>
            </w:r>
            <w:r>
              <w:t>後改名</w:t>
            </w:r>
          </w:p>
        </w:tc>
      </w:tr>
      <w:tr w:rsidR="007F119E" w14:paraId="06991E10" w14:textId="77777777">
        <w:trPr>
          <w:jc w:val="center"/>
        </w:trPr>
        <w:tc>
          <w:tcPr>
            <w:tcW w:w="237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FA021C" w14:textId="77777777" w:rsidR="007F119E" w:rsidRDefault="00395191">
            <w:pPr>
              <w:spacing w:after="0"/>
            </w:pPr>
            <w:r>
              <w:t>token.json</w:t>
            </w:r>
          </w:p>
        </w:tc>
        <w:tc>
          <w:tcPr>
            <w:tcW w:w="381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2FAC16" w14:textId="77777777" w:rsidR="007F119E" w:rsidRDefault="00395191">
            <w:pPr>
              <w:spacing w:after="0"/>
            </w:pPr>
            <w:r>
              <w:t>src/config/token.json</w:t>
            </w:r>
          </w:p>
        </w:tc>
        <w:tc>
          <w:tcPr>
            <w:tcW w:w="331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E99F81" w14:textId="77777777" w:rsidR="007F119E" w:rsidRDefault="00395191">
            <w:pPr>
              <w:spacing w:after="0"/>
            </w:pPr>
            <w:r>
              <w:t>勿預先建立；首次授權後由程式產生</w:t>
            </w:r>
          </w:p>
        </w:tc>
      </w:tr>
    </w:tbl>
    <w:p w14:paraId="3B230B94" w14:textId="77777777" w:rsidR="007F119E" w:rsidRDefault="007F119E">
      <w:pPr>
        <w:spacing w:after="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504"/>
      </w:tblGrid>
      <w:tr w:rsidR="007F119E" w14:paraId="2A1A760C" w14:textId="77777777">
        <w:trPr>
          <w:jc w:val="center"/>
        </w:trPr>
        <w:tc>
          <w:tcPr>
            <w:tcW w:w="9504" w:type="dxa"/>
            <w:shd w:val="clear" w:color="auto" w:fill="FFF2CC"/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4A7FF658" w14:textId="77777777" w:rsidR="007F119E" w:rsidRDefault="00395191">
            <w:pPr>
              <w:spacing w:after="0"/>
            </w:pPr>
            <w:r>
              <w:rPr>
                <w:b/>
                <w:color w:val="9C6500"/>
              </w:rPr>
              <w:t xml:space="preserve">發行版　</w:t>
            </w:r>
            <w:r>
              <w:t>打包版的實際設定目錄須與程式發行方式一致。若發行資料夾內未提供可寫入的設定位置，請由系統維護者確認</w:t>
            </w:r>
            <w:r>
              <w:t xml:space="preserve"> PyInstaller </w:t>
            </w:r>
            <w:r>
              <w:t>規格與執行時設定路徑後再部署憑證。</w:t>
            </w:r>
          </w:p>
        </w:tc>
      </w:tr>
    </w:tbl>
    <w:p w14:paraId="542F694C" w14:textId="77777777" w:rsidR="007F119E" w:rsidRDefault="007F119E">
      <w:pPr>
        <w:spacing w:after="0"/>
      </w:pPr>
    </w:p>
    <w:p w14:paraId="39E778A1" w14:textId="77777777" w:rsidR="007F119E" w:rsidRDefault="00395191">
      <w:pPr>
        <w:pStyle w:val="21"/>
      </w:pPr>
      <w:r>
        <w:t xml:space="preserve">6.2 </w:t>
      </w:r>
      <w:r>
        <w:t>首次</w:t>
      </w:r>
      <w:r>
        <w:t xml:space="preserve"> OAuth </w:t>
      </w:r>
      <w:r>
        <w:t>授權</w:t>
      </w:r>
    </w:p>
    <w:p w14:paraId="000B812C" w14:textId="77777777" w:rsidR="007F119E" w:rsidRDefault="00395191">
      <w:pPr>
        <w:pStyle w:val="a"/>
      </w:pPr>
      <w:r>
        <w:rPr>
          <w:b/>
        </w:rPr>
        <w:t>啟動程式</w:t>
      </w:r>
      <w:r>
        <w:t>：確保</w:t>
      </w:r>
      <w:r>
        <w:t xml:space="preserve"> client_secret.json </w:t>
      </w:r>
      <w:r>
        <w:t>已放好且電腦可開啟預設瀏覽器。</w:t>
      </w:r>
    </w:p>
    <w:p w14:paraId="54672FCD" w14:textId="77777777" w:rsidR="007F119E" w:rsidRDefault="00395191">
      <w:pPr>
        <w:pStyle w:val="a"/>
      </w:pPr>
      <w:r>
        <w:rPr>
          <w:b/>
        </w:rPr>
        <w:t>執行上傳</w:t>
      </w:r>
      <w:r>
        <w:t>：按下「上傳」後，程式若沒有有效</w:t>
      </w:r>
      <w:r>
        <w:t xml:space="preserve"> token </w:t>
      </w:r>
      <w:r>
        <w:t>會啟動瀏覽器。</w:t>
      </w:r>
    </w:p>
    <w:p w14:paraId="15A1BBDF" w14:textId="77777777" w:rsidR="007F119E" w:rsidRDefault="00395191">
      <w:pPr>
        <w:pStyle w:val="a"/>
      </w:pPr>
      <w:r>
        <w:rPr>
          <w:b/>
        </w:rPr>
        <w:t>選擇正確帳戶</w:t>
      </w:r>
      <w:r>
        <w:t>：使用已列入測試使用者、且有權使用目標</w:t>
      </w:r>
      <w:r>
        <w:t xml:space="preserve"> Drive </w:t>
      </w:r>
      <w:r>
        <w:t>的帳戶。</w:t>
      </w:r>
    </w:p>
    <w:p w14:paraId="78B10671" w14:textId="77777777" w:rsidR="007F119E" w:rsidRDefault="00395191">
      <w:pPr>
        <w:pStyle w:val="a"/>
      </w:pPr>
      <w:r>
        <w:rPr>
          <w:b/>
        </w:rPr>
        <w:t>檢視權限</w:t>
      </w:r>
      <w:r>
        <w:t>：同意程式使用</w:t>
      </w:r>
      <w:r>
        <w:t xml:space="preserve"> drive.file </w:t>
      </w:r>
      <w:r>
        <w:t>範圍管理由應用程式開啟或建立的檔案。</w:t>
      </w:r>
    </w:p>
    <w:p w14:paraId="3A51123D" w14:textId="77777777" w:rsidR="007F119E" w:rsidRDefault="00395191">
      <w:pPr>
        <w:pStyle w:val="a"/>
      </w:pPr>
      <w:r>
        <w:rPr>
          <w:b/>
        </w:rPr>
        <w:t>返回程式</w:t>
      </w:r>
      <w:r>
        <w:t>：瀏覽器顯示完成後可關閉頁面；程式會寫入</w:t>
      </w:r>
      <w:r>
        <w:t xml:space="preserve"> token.json</w:t>
      </w:r>
      <w:r>
        <w:t>。</w:t>
      </w:r>
    </w:p>
    <w:p w14:paraId="53358B4C" w14:textId="77777777" w:rsidR="007F119E" w:rsidRDefault="00395191">
      <w:pPr>
        <w:pStyle w:val="a"/>
      </w:pPr>
      <w:r>
        <w:rPr>
          <w:b/>
        </w:rPr>
        <w:t>驗證更新</w:t>
      </w:r>
      <w:r>
        <w:t>：後續</w:t>
      </w:r>
      <w:r>
        <w:t xml:space="preserve"> token </w:t>
      </w:r>
      <w:r>
        <w:t>過期時通常會以</w:t>
      </w:r>
      <w:r>
        <w:t xml:space="preserve"> refresh token </w:t>
      </w:r>
      <w:r>
        <w:t>自動更新。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504"/>
      </w:tblGrid>
      <w:tr w:rsidR="007F119E" w14:paraId="1C5E8811" w14:textId="77777777">
        <w:trPr>
          <w:jc w:val="center"/>
        </w:trPr>
        <w:tc>
          <w:tcPr>
            <w:tcW w:w="9504" w:type="dxa"/>
            <w:shd w:val="clear" w:color="auto" w:fill="E8EEF5"/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482DB3FB" w14:textId="77777777" w:rsidR="007F119E" w:rsidRDefault="00395191">
            <w:pPr>
              <w:spacing w:after="0"/>
            </w:pPr>
            <w:r>
              <w:rPr>
                <w:b/>
                <w:color w:val="17365D"/>
              </w:rPr>
              <w:lastRenderedPageBreak/>
              <w:t xml:space="preserve">重新授權　</w:t>
            </w:r>
            <w:r>
              <w:t>若更換</w:t>
            </w:r>
            <w:r>
              <w:t xml:space="preserve"> OAuth </w:t>
            </w:r>
            <w:r>
              <w:t>用戶端、帳戶或範圍，先安全備份後移除舊</w:t>
            </w:r>
            <w:r>
              <w:t xml:space="preserve"> token.json</w:t>
            </w:r>
            <w:r>
              <w:t>，再次執行上傳完成新授權。</w:t>
            </w:r>
          </w:p>
        </w:tc>
      </w:tr>
    </w:tbl>
    <w:p w14:paraId="7196AC85" w14:textId="77777777" w:rsidR="007F119E" w:rsidRDefault="007F119E">
      <w:pPr>
        <w:spacing w:after="0"/>
      </w:pPr>
    </w:p>
    <w:p w14:paraId="3C655AEF" w14:textId="77777777" w:rsidR="007F119E" w:rsidRDefault="00395191">
      <w:pPr>
        <w:pStyle w:val="1"/>
      </w:pPr>
      <w:r>
        <w:t xml:space="preserve">7. </w:t>
      </w:r>
      <w:r>
        <w:t>網路、防火牆與代理伺服器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24"/>
        <w:gridCol w:w="2880"/>
        <w:gridCol w:w="3600"/>
      </w:tblGrid>
      <w:tr w:rsidR="007F119E" w14:paraId="68B91BBB" w14:textId="77777777">
        <w:trPr>
          <w:tblHeader/>
          <w:jc w:val="center"/>
        </w:trPr>
        <w:tc>
          <w:tcPr>
            <w:tcW w:w="3024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5E5CF7" w14:textId="77777777" w:rsidR="007F119E" w:rsidRDefault="00395191">
            <w:pPr>
              <w:spacing w:after="0"/>
              <w:jc w:val="center"/>
            </w:pPr>
            <w:r>
              <w:rPr>
                <w:b/>
                <w:color w:val="17365D"/>
              </w:rPr>
              <w:t>連線</w:t>
            </w:r>
          </w:p>
        </w:tc>
        <w:tc>
          <w:tcPr>
            <w:tcW w:w="288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2136EA" w14:textId="77777777" w:rsidR="007F119E" w:rsidRDefault="00395191">
            <w:pPr>
              <w:spacing w:after="0"/>
              <w:jc w:val="center"/>
            </w:pPr>
            <w:r>
              <w:rPr>
                <w:b/>
                <w:color w:val="17365D"/>
              </w:rPr>
              <w:t>目的</w:t>
            </w:r>
          </w:p>
        </w:tc>
        <w:tc>
          <w:tcPr>
            <w:tcW w:w="360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4477EB" w14:textId="77777777" w:rsidR="007F119E" w:rsidRDefault="00395191">
            <w:pPr>
              <w:spacing w:after="0"/>
              <w:jc w:val="center"/>
            </w:pPr>
            <w:r>
              <w:rPr>
                <w:b/>
                <w:color w:val="17365D"/>
              </w:rPr>
              <w:t>建議檢查</w:t>
            </w:r>
          </w:p>
        </w:tc>
      </w:tr>
      <w:tr w:rsidR="007F119E" w14:paraId="1E84F10C" w14:textId="77777777">
        <w:trPr>
          <w:jc w:val="center"/>
        </w:trPr>
        <w:tc>
          <w:tcPr>
            <w:tcW w:w="302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69B8F7" w14:textId="77777777" w:rsidR="007F119E" w:rsidRDefault="00395191">
            <w:pPr>
              <w:spacing w:after="0"/>
            </w:pPr>
            <w:r>
              <w:t>https://accounts.google.com</w:t>
            </w:r>
          </w:p>
        </w:tc>
        <w:tc>
          <w:tcPr>
            <w:tcW w:w="28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E9A204" w14:textId="77777777" w:rsidR="007F119E" w:rsidRDefault="00395191">
            <w:pPr>
              <w:spacing w:after="0"/>
            </w:pPr>
            <w:r>
              <w:t>登入與</w:t>
            </w:r>
            <w:r>
              <w:t xml:space="preserve"> OAuth </w:t>
            </w:r>
            <w:r>
              <w:t>同意</w:t>
            </w:r>
          </w:p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F93577" w14:textId="77777777" w:rsidR="007F119E" w:rsidRDefault="00395191">
            <w:pPr>
              <w:spacing w:after="0"/>
            </w:pPr>
            <w:r>
              <w:t>允許</w:t>
            </w:r>
            <w:r>
              <w:t xml:space="preserve"> HTTPS 443</w:t>
            </w:r>
            <w:r>
              <w:t>、瀏覽器登入與重新導向</w:t>
            </w:r>
          </w:p>
        </w:tc>
      </w:tr>
      <w:tr w:rsidR="007F119E" w14:paraId="18E43AF0" w14:textId="77777777">
        <w:trPr>
          <w:jc w:val="center"/>
        </w:trPr>
        <w:tc>
          <w:tcPr>
            <w:tcW w:w="302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201287" w14:textId="77777777" w:rsidR="007F119E" w:rsidRDefault="00395191">
            <w:pPr>
              <w:spacing w:after="0"/>
            </w:pPr>
            <w:r>
              <w:t>https://oauth2.googleapis.com</w:t>
            </w:r>
          </w:p>
        </w:tc>
        <w:tc>
          <w:tcPr>
            <w:tcW w:w="28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73B597" w14:textId="77777777" w:rsidR="007F119E" w:rsidRDefault="00395191">
            <w:pPr>
              <w:spacing w:after="0"/>
            </w:pPr>
            <w:r>
              <w:t>交換與更新</w:t>
            </w:r>
            <w:r>
              <w:t xml:space="preserve"> token</w:t>
            </w:r>
          </w:p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0A0EBD" w14:textId="77777777" w:rsidR="007F119E" w:rsidRDefault="00395191">
            <w:pPr>
              <w:spacing w:after="0"/>
            </w:pPr>
            <w:r>
              <w:t>允許</w:t>
            </w:r>
            <w:r>
              <w:t xml:space="preserve"> HTTPS 443</w:t>
            </w:r>
            <w:r>
              <w:t>，不攔截憑證內容</w:t>
            </w:r>
          </w:p>
        </w:tc>
      </w:tr>
      <w:tr w:rsidR="007F119E" w14:paraId="307F4F2E" w14:textId="77777777">
        <w:trPr>
          <w:jc w:val="center"/>
        </w:trPr>
        <w:tc>
          <w:tcPr>
            <w:tcW w:w="302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B5BE3E" w14:textId="77777777" w:rsidR="007F119E" w:rsidRDefault="00395191">
            <w:pPr>
              <w:spacing w:after="0"/>
            </w:pPr>
            <w:r>
              <w:t>https://www.googleapis.com</w:t>
            </w:r>
          </w:p>
        </w:tc>
        <w:tc>
          <w:tcPr>
            <w:tcW w:w="28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4FF4B8" w14:textId="77777777" w:rsidR="007F119E" w:rsidRDefault="00395191">
            <w:pPr>
              <w:spacing w:after="0"/>
            </w:pPr>
            <w:r>
              <w:t xml:space="preserve">Drive </w:t>
            </w:r>
            <w:r>
              <w:t>與</w:t>
            </w:r>
            <w:r>
              <w:t xml:space="preserve"> Sheets API</w:t>
            </w:r>
          </w:p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6BE00D" w14:textId="77777777" w:rsidR="007F119E" w:rsidRDefault="00395191">
            <w:pPr>
              <w:spacing w:after="0"/>
            </w:pPr>
            <w:r>
              <w:t>允許</w:t>
            </w:r>
            <w:r>
              <w:t xml:space="preserve"> HTTPS 443 </w:t>
            </w:r>
            <w:r>
              <w:t>與</w:t>
            </w:r>
            <w:r>
              <w:t xml:space="preserve"> Google API </w:t>
            </w:r>
            <w:r>
              <w:t>網域</w:t>
            </w:r>
          </w:p>
        </w:tc>
      </w:tr>
      <w:tr w:rsidR="007F119E" w14:paraId="335A4CBD" w14:textId="77777777">
        <w:trPr>
          <w:jc w:val="center"/>
        </w:trPr>
        <w:tc>
          <w:tcPr>
            <w:tcW w:w="302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0D663D" w14:textId="77777777" w:rsidR="007F119E" w:rsidRDefault="00395191">
            <w:pPr>
              <w:spacing w:after="0"/>
            </w:pPr>
            <w:r>
              <w:t>http://127.0.0.1:</w:t>
            </w:r>
            <w:r>
              <w:t>隨機連接埠</w:t>
            </w:r>
          </w:p>
        </w:tc>
        <w:tc>
          <w:tcPr>
            <w:tcW w:w="28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17F36C" w14:textId="77777777" w:rsidR="007F119E" w:rsidRDefault="00395191">
            <w:pPr>
              <w:spacing w:after="0"/>
            </w:pPr>
            <w:r>
              <w:t>桌面版</w:t>
            </w:r>
            <w:r>
              <w:t xml:space="preserve"> OAuth </w:t>
            </w:r>
            <w:r>
              <w:t>回呼</w:t>
            </w:r>
          </w:p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E25818" w14:textId="77777777" w:rsidR="007F119E" w:rsidRDefault="00395191">
            <w:pPr>
              <w:spacing w:after="0"/>
            </w:pPr>
            <w:r>
              <w:t>允許程式在本機短暫監聽；不需對外開放</w:t>
            </w:r>
          </w:p>
        </w:tc>
      </w:tr>
      <w:tr w:rsidR="007F119E" w14:paraId="21560196" w14:textId="77777777">
        <w:trPr>
          <w:jc w:val="center"/>
        </w:trPr>
        <w:tc>
          <w:tcPr>
            <w:tcW w:w="302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3EB518" w14:textId="77777777" w:rsidR="007F119E" w:rsidRDefault="00395191">
            <w:pPr>
              <w:spacing w:after="0"/>
            </w:pPr>
            <w:r>
              <w:t xml:space="preserve">Ollama </w:t>
            </w:r>
            <w:r>
              <w:t>主機</w:t>
            </w:r>
            <w:r>
              <w:t>:11434</w:t>
            </w:r>
          </w:p>
        </w:tc>
        <w:tc>
          <w:tcPr>
            <w:tcW w:w="28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B629AB" w14:textId="77777777" w:rsidR="007F119E" w:rsidRDefault="00395191">
            <w:pPr>
              <w:spacing w:after="0"/>
            </w:pPr>
            <w:r>
              <w:t xml:space="preserve">AI </w:t>
            </w:r>
            <w:r>
              <w:t>模型分析</w:t>
            </w:r>
          </w:p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6957B1" w14:textId="77777777" w:rsidR="007F119E" w:rsidRDefault="00395191">
            <w:pPr>
              <w:spacing w:after="0"/>
            </w:pPr>
            <w:r>
              <w:t>依實際設定允許</w:t>
            </w:r>
            <w:r>
              <w:t xml:space="preserve"> TCP</w:t>
            </w:r>
            <w:r>
              <w:t>；遠端主機需可路由</w:t>
            </w:r>
          </w:p>
        </w:tc>
      </w:tr>
    </w:tbl>
    <w:p w14:paraId="7B879AA0" w14:textId="77777777" w:rsidR="007F119E" w:rsidRDefault="007F119E">
      <w:pPr>
        <w:spacing w:after="0"/>
      </w:pPr>
    </w:p>
    <w:p w14:paraId="1C43E2BD" w14:textId="77777777" w:rsidR="007F119E" w:rsidRDefault="00395191">
      <w:pPr>
        <w:pStyle w:val="a0"/>
      </w:pPr>
      <w:r>
        <w:t>公司代理伺服器若要求認證，需確認</w:t>
      </w:r>
      <w:r>
        <w:t xml:space="preserve"> Python</w:t>
      </w:r>
      <w:r>
        <w:t>／打包程式可使用代理；瀏覽器能開網頁不代表</w:t>
      </w:r>
      <w:r>
        <w:t xml:space="preserve"> API </w:t>
      </w:r>
      <w:r>
        <w:t>程式一定可連線。</w:t>
      </w:r>
    </w:p>
    <w:p w14:paraId="735E34D0" w14:textId="77777777" w:rsidR="007F119E" w:rsidRDefault="00395191">
      <w:pPr>
        <w:pStyle w:val="a0"/>
      </w:pPr>
      <w:r>
        <w:t xml:space="preserve">SSL </w:t>
      </w:r>
      <w:r>
        <w:t>解密設備可能造成憑證驗證失敗；請由網管以組織信任鏈處理，不要停用</w:t>
      </w:r>
      <w:r>
        <w:t xml:space="preserve"> TLS </w:t>
      </w:r>
      <w:r>
        <w:t>驗證。</w:t>
      </w:r>
    </w:p>
    <w:p w14:paraId="001D0CB2" w14:textId="77777777" w:rsidR="007F119E" w:rsidRDefault="00395191">
      <w:pPr>
        <w:pStyle w:val="a0"/>
      </w:pPr>
      <w:r>
        <w:t>本機</w:t>
      </w:r>
      <w:r>
        <w:t xml:space="preserve"> OAuth </w:t>
      </w:r>
      <w:r>
        <w:t>回呼只綁定</w:t>
      </w:r>
      <w:r>
        <w:t xml:space="preserve"> localhost</w:t>
      </w:r>
      <w:r>
        <w:t>；防火牆提示時只需允許私人網路或本機需求，不應開放公網入站。</w:t>
      </w:r>
    </w:p>
    <w:p w14:paraId="757CC953" w14:textId="77777777" w:rsidR="007F119E" w:rsidRDefault="00395191">
      <w:pPr>
        <w:pStyle w:val="a0"/>
      </w:pPr>
      <w:r>
        <w:t>若</w:t>
      </w:r>
      <w:r>
        <w:t xml:space="preserve"> Ollama </w:t>
      </w:r>
      <w:r>
        <w:t>位於其他電腦，請確認該服務有正確監聽位址與存取控制，避免把未保護的</w:t>
      </w:r>
      <w:r>
        <w:t xml:space="preserve"> API </w:t>
      </w:r>
      <w:r>
        <w:t>暴露到網際網路。</w:t>
      </w:r>
    </w:p>
    <w:p w14:paraId="4F446BFD" w14:textId="77777777" w:rsidR="007F119E" w:rsidRDefault="00395191">
      <w:pPr>
        <w:pStyle w:val="1"/>
      </w:pPr>
      <w:r>
        <w:lastRenderedPageBreak/>
        <w:t xml:space="preserve">8. </w:t>
      </w:r>
      <w:r>
        <w:t>驗收與疑難排解</w:t>
      </w:r>
    </w:p>
    <w:p w14:paraId="0EEFB449" w14:textId="77777777" w:rsidR="007F119E" w:rsidRDefault="00395191">
      <w:pPr>
        <w:pStyle w:val="21"/>
      </w:pPr>
      <w:r>
        <w:t xml:space="preserve">8.1 </w:t>
      </w:r>
      <w:r>
        <w:t>上線前驗收清單</w:t>
      </w:r>
    </w:p>
    <w:p w14:paraId="1CE41329" w14:textId="77777777" w:rsidR="007F119E" w:rsidRDefault="00395191">
      <w:pPr>
        <w:pStyle w:val="a0"/>
      </w:pPr>
      <w:r>
        <w:t xml:space="preserve">Drive API </w:t>
      </w:r>
      <w:r>
        <w:t>與</w:t>
      </w:r>
      <w:r>
        <w:t xml:space="preserve"> Sheets API </w:t>
      </w:r>
      <w:r>
        <w:t>均在正確</w:t>
      </w:r>
      <w:r>
        <w:t xml:space="preserve"> Cloud </w:t>
      </w:r>
      <w:r>
        <w:t>專案中啟用。</w:t>
      </w:r>
    </w:p>
    <w:p w14:paraId="74BFE009" w14:textId="77777777" w:rsidR="007F119E" w:rsidRDefault="00395191">
      <w:pPr>
        <w:pStyle w:val="a0"/>
      </w:pPr>
      <w:r>
        <w:t>服務帳戶</w:t>
      </w:r>
      <w:r>
        <w:t xml:space="preserve"> JSON </w:t>
      </w:r>
      <w:r>
        <w:t>與桌面版</w:t>
      </w:r>
      <w:r>
        <w:t xml:space="preserve"> OAuth JSON </w:t>
      </w:r>
      <w:r>
        <w:t>分別命名正確，且不是同一個檔案。</w:t>
      </w:r>
    </w:p>
    <w:p w14:paraId="0002B8CD" w14:textId="77777777" w:rsidR="007F119E" w:rsidRDefault="00395191">
      <w:pPr>
        <w:pStyle w:val="a0"/>
      </w:pPr>
      <w:r>
        <w:t>目標</w:t>
      </w:r>
      <w:r>
        <w:t xml:space="preserve"> Drive </w:t>
      </w:r>
      <w:r>
        <w:t>資料夾與試算表都已分享給服務帳戶並具有編輯權。</w:t>
      </w:r>
    </w:p>
    <w:p w14:paraId="037849F2" w14:textId="77777777" w:rsidR="007F119E" w:rsidRDefault="00395191">
      <w:pPr>
        <w:pStyle w:val="a0"/>
      </w:pPr>
      <w:r>
        <w:t xml:space="preserve">External </w:t>
      </w:r>
      <w:r>
        <w:t>測試模式下，實際登入帳戶已加入測試使用者。</w:t>
      </w:r>
    </w:p>
    <w:p w14:paraId="38B9889B" w14:textId="77777777" w:rsidR="007F119E" w:rsidRDefault="00395191">
      <w:pPr>
        <w:pStyle w:val="a0"/>
      </w:pPr>
      <w:r>
        <w:t>設定畫面的</w:t>
      </w:r>
      <w:r>
        <w:t xml:space="preserve"> Spreadsheet ID</w:t>
      </w:r>
      <w:r>
        <w:t>、工作表名稱與資料夾名稱完全正確。</w:t>
      </w:r>
    </w:p>
    <w:p w14:paraId="40BA72C1" w14:textId="77777777" w:rsidR="007F119E" w:rsidRDefault="00395191">
      <w:pPr>
        <w:pStyle w:val="a0"/>
      </w:pPr>
      <w:r>
        <w:t>首次上傳已產生</w:t>
      </w:r>
      <w:r>
        <w:t xml:space="preserve"> token.json</w:t>
      </w:r>
      <w:r>
        <w:t>，</w:t>
      </w:r>
      <w:r>
        <w:t xml:space="preserve">Drive </w:t>
      </w:r>
      <w:r>
        <w:t>可見影像，</w:t>
      </w:r>
      <w:r>
        <w:t xml:space="preserve">Sheets </w:t>
      </w:r>
      <w:r>
        <w:t>可見新增列與連結。</w:t>
      </w:r>
    </w:p>
    <w:p w14:paraId="4BD12BAE" w14:textId="77777777" w:rsidR="007F119E" w:rsidRDefault="00395191">
      <w:pPr>
        <w:pStyle w:val="a0"/>
      </w:pPr>
      <w:r>
        <w:t>憑證檔未納入</w:t>
      </w:r>
      <w:r>
        <w:t xml:space="preserve"> </w:t>
      </w:r>
      <w:r>
        <w:t>Git</w:t>
      </w:r>
      <w:r>
        <w:t>、郵件附件、聊天訊息或公開備份。</w:t>
      </w:r>
    </w:p>
    <w:p w14:paraId="32859CAF" w14:textId="77777777" w:rsidR="007F119E" w:rsidRDefault="00395191">
      <w:pPr>
        <w:pStyle w:val="21"/>
      </w:pPr>
      <w:r>
        <w:t xml:space="preserve">8.2 </w:t>
      </w:r>
      <w:r>
        <w:t>常見錯誤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76"/>
        <w:gridCol w:w="3168"/>
        <w:gridCol w:w="3960"/>
      </w:tblGrid>
      <w:tr w:rsidR="007F119E" w14:paraId="1A4FA461" w14:textId="77777777">
        <w:trPr>
          <w:tblHeader/>
          <w:jc w:val="center"/>
        </w:trPr>
        <w:tc>
          <w:tcPr>
            <w:tcW w:w="2376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D8C3AF" w14:textId="77777777" w:rsidR="007F119E" w:rsidRDefault="00395191">
            <w:pPr>
              <w:spacing w:after="0"/>
              <w:jc w:val="center"/>
            </w:pPr>
            <w:r>
              <w:rPr>
                <w:b/>
                <w:color w:val="17365D"/>
              </w:rPr>
              <w:t>錯誤或現象</w:t>
            </w:r>
          </w:p>
        </w:tc>
        <w:tc>
          <w:tcPr>
            <w:tcW w:w="3168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D7EFCE" w14:textId="77777777" w:rsidR="007F119E" w:rsidRDefault="00395191">
            <w:pPr>
              <w:spacing w:after="0"/>
              <w:jc w:val="center"/>
            </w:pPr>
            <w:r>
              <w:rPr>
                <w:b/>
                <w:color w:val="17365D"/>
              </w:rPr>
              <w:t>可能原因</w:t>
            </w:r>
          </w:p>
        </w:tc>
        <w:tc>
          <w:tcPr>
            <w:tcW w:w="396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17ACDF" w14:textId="77777777" w:rsidR="007F119E" w:rsidRDefault="00395191">
            <w:pPr>
              <w:spacing w:after="0"/>
              <w:jc w:val="center"/>
            </w:pPr>
            <w:r>
              <w:rPr>
                <w:b/>
                <w:color w:val="17365D"/>
              </w:rPr>
              <w:t>處理方式</w:t>
            </w:r>
          </w:p>
        </w:tc>
      </w:tr>
      <w:tr w:rsidR="007F119E" w14:paraId="538BA653" w14:textId="77777777">
        <w:trPr>
          <w:jc w:val="center"/>
        </w:trPr>
        <w:tc>
          <w:tcPr>
            <w:tcW w:w="237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61EE02" w14:textId="77777777" w:rsidR="007F119E" w:rsidRDefault="00395191">
            <w:pPr>
              <w:spacing w:after="0"/>
            </w:pPr>
            <w:r>
              <w:t>找不到服務帳戶檔案</w:t>
            </w:r>
          </w:p>
        </w:tc>
        <w:tc>
          <w:tcPr>
            <w:tcW w:w="31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F4BB96" w14:textId="77777777" w:rsidR="007F119E" w:rsidRDefault="00395191">
            <w:pPr>
              <w:spacing w:after="0"/>
            </w:pPr>
            <w:r>
              <w:t xml:space="preserve">google_key.json </w:t>
            </w:r>
            <w:r>
              <w:t>缺少或路徑錯誤</w:t>
            </w:r>
          </w:p>
        </w:tc>
        <w:tc>
          <w:tcPr>
            <w:tcW w:w="3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CD42E1" w14:textId="77777777" w:rsidR="007F119E" w:rsidRDefault="00395191">
            <w:pPr>
              <w:spacing w:after="0"/>
            </w:pPr>
            <w:r>
              <w:t>放至設定目錄並確認檔名</w:t>
            </w:r>
          </w:p>
        </w:tc>
      </w:tr>
      <w:tr w:rsidR="007F119E" w14:paraId="55362542" w14:textId="77777777">
        <w:trPr>
          <w:jc w:val="center"/>
        </w:trPr>
        <w:tc>
          <w:tcPr>
            <w:tcW w:w="237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78B045" w14:textId="77777777" w:rsidR="007F119E" w:rsidRDefault="00395191">
            <w:pPr>
              <w:spacing w:after="0"/>
            </w:pPr>
            <w:r>
              <w:t>找不到</w:t>
            </w:r>
            <w:r>
              <w:t xml:space="preserve"> OAuth Client Secret</w:t>
            </w:r>
          </w:p>
        </w:tc>
        <w:tc>
          <w:tcPr>
            <w:tcW w:w="31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0F130B" w14:textId="77777777" w:rsidR="007F119E" w:rsidRDefault="00395191">
            <w:pPr>
              <w:spacing w:after="0"/>
            </w:pPr>
            <w:r>
              <w:t xml:space="preserve">client_secret.json </w:t>
            </w:r>
            <w:r>
              <w:t>缺少或格式錯誤</w:t>
            </w:r>
          </w:p>
        </w:tc>
        <w:tc>
          <w:tcPr>
            <w:tcW w:w="3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5A6DE2" w14:textId="77777777" w:rsidR="007F119E" w:rsidRDefault="00395191">
            <w:pPr>
              <w:spacing w:after="0"/>
            </w:pPr>
            <w:r>
              <w:t>下載</w:t>
            </w:r>
            <w:r>
              <w:t xml:space="preserve"> Desktop app JSON </w:t>
            </w:r>
            <w:r>
              <w:t>並改名</w:t>
            </w:r>
          </w:p>
        </w:tc>
      </w:tr>
      <w:tr w:rsidR="007F119E" w14:paraId="2292E254" w14:textId="77777777">
        <w:trPr>
          <w:jc w:val="center"/>
        </w:trPr>
        <w:tc>
          <w:tcPr>
            <w:tcW w:w="237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402A9F" w14:textId="77777777" w:rsidR="007F119E" w:rsidRDefault="00395191">
            <w:pPr>
              <w:spacing w:after="0"/>
            </w:pPr>
            <w:r>
              <w:t>access_denied</w:t>
            </w:r>
            <w:r>
              <w:t>／存取遭封鎖</w:t>
            </w:r>
          </w:p>
        </w:tc>
        <w:tc>
          <w:tcPr>
            <w:tcW w:w="31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AFE0D7" w14:textId="77777777" w:rsidR="007F119E" w:rsidRDefault="00395191">
            <w:pPr>
              <w:spacing w:after="0"/>
            </w:pPr>
            <w:r>
              <w:t>非測試使用者、管理員政策或拒絕同意</w:t>
            </w:r>
          </w:p>
        </w:tc>
        <w:tc>
          <w:tcPr>
            <w:tcW w:w="3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517217" w14:textId="77777777" w:rsidR="007F119E" w:rsidRDefault="00395191">
            <w:pPr>
              <w:spacing w:after="0"/>
            </w:pPr>
            <w:r>
              <w:t>加入測試使用者並請管理員檢查</w:t>
            </w:r>
            <w:r>
              <w:t xml:space="preserve"> API </w:t>
            </w:r>
            <w:r>
              <w:t>控制</w:t>
            </w:r>
          </w:p>
        </w:tc>
      </w:tr>
      <w:tr w:rsidR="007F119E" w14:paraId="30BE6FAD" w14:textId="77777777">
        <w:trPr>
          <w:jc w:val="center"/>
        </w:trPr>
        <w:tc>
          <w:tcPr>
            <w:tcW w:w="237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0181A9" w14:textId="77777777" w:rsidR="007F119E" w:rsidRDefault="00395191">
            <w:pPr>
              <w:spacing w:after="0"/>
            </w:pPr>
            <w:r>
              <w:t>invalid_grant</w:t>
            </w:r>
          </w:p>
        </w:tc>
        <w:tc>
          <w:tcPr>
            <w:tcW w:w="31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D825BB" w14:textId="77777777" w:rsidR="007F119E" w:rsidRDefault="00395191">
            <w:pPr>
              <w:spacing w:after="0"/>
            </w:pPr>
            <w:r>
              <w:t xml:space="preserve">token </w:t>
            </w:r>
            <w:r>
              <w:t>被撤銷、時間偏差或用戶端已更換</w:t>
            </w:r>
          </w:p>
        </w:tc>
        <w:tc>
          <w:tcPr>
            <w:tcW w:w="3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2C6228" w14:textId="77777777" w:rsidR="007F119E" w:rsidRDefault="00395191">
            <w:pPr>
              <w:spacing w:after="0"/>
            </w:pPr>
            <w:r>
              <w:t>校正系統時間並重新產生</w:t>
            </w:r>
            <w:r>
              <w:t xml:space="preserve"> token</w:t>
            </w:r>
          </w:p>
        </w:tc>
      </w:tr>
      <w:tr w:rsidR="007F119E" w14:paraId="00959DFA" w14:textId="77777777">
        <w:trPr>
          <w:jc w:val="center"/>
        </w:trPr>
        <w:tc>
          <w:tcPr>
            <w:tcW w:w="237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CEFCD8" w14:textId="77777777" w:rsidR="007F119E" w:rsidRDefault="00395191">
            <w:pPr>
              <w:spacing w:after="0"/>
            </w:pPr>
            <w:r>
              <w:t>API has not been used</w:t>
            </w:r>
          </w:p>
        </w:tc>
        <w:tc>
          <w:tcPr>
            <w:tcW w:w="31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C69866" w14:textId="77777777" w:rsidR="007F119E" w:rsidRDefault="00395191">
            <w:pPr>
              <w:spacing w:after="0"/>
            </w:pPr>
            <w:r>
              <w:t xml:space="preserve">Drive </w:t>
            </w:r>
            <w:r>
              <w:t>或</w:t>
            </w:r>
            <w:r>
              <w:t xml:space="preserve"> Sheets API </w:t>
            </w:r>
            <w:r>
              <w:t>未啟用</w:t>
            </w:r>
          </w:p>
        </w:tc>
        <w:tc>
          <w:tcPr>
            <w:tcW w:w="3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D16828" w14:textId="77777777" w:rsidR="007F119E" w:rsidRDefault="00395191">
            <w:pPr>
              <w:spacing w:after="0"/>
            </w:pPr>
            <w:r>
              <w:t>在相同</w:t>
            </w:r>
            <w:r>
              <w:t xml:space="preserve"> Cloud </w:t>
            </w:r>
            <w:r>
              <w:t>專案啟用對應</w:t>
            </w:r>
            <w:r>
              <w:t xml:space="preserve"> API</w:t>
            </w:r>
          </w:p>
        </w:tc>
      </w:tr>
      <w:tr w:rsidR="007F119E" w14:paraId="1F00C5A3" w14:textId="77777777">
        <w:trPr>
          <w:jc w:val="center"/>
        </w:trPr>
        <w:tc>
          <w:tcPr>
            <w:tcW w:w="237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DA3253" w14:textId="77777777" w:rsidR="007F119E" w:rsidRDefault="00395191">
            <w:pPr>
              <w:spacing w:after="0"/>
            </w:pPr>
            <w:r>
              <w:t>insufficient permissions</w:t>
            </w:r>
          </w:p>
        </w:tc>
        <w:tc>
          <w:tcPr>
            <w:tcW w:w="31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C95DF6" w14:textId="77777777" w:rsidR="007F119E" w:rsidRDefault="00395191">
            <w:pPr>
              <w:spacing w:after="0"/>
            </w:pPr>
            <w:r>
              <w:t>Drive</w:t>
            </w:r>
            <w:r>
              <w:t>／</w:t>
            </w:r>
            <w:r>
              <w:t xml:space="preserve">Sheets </w:t>
            </w:r>
            <w:r>
              <w:t>未分享或角色不足</w:t>
            </w:r>
          </w:p>
        </w:tc>
        <w:tc>
          <w:tcPr>
            <w:tcW w:w="3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269A77" w14:textId="77777777" w:rsidR="007F119E" w:rsidRDefault="00395191">
            <w:pPr>
              <w:spacing w:after="0"/>
            </w:pPr>
            <w:r>
              <w:t>把資源直接分享給服務帳戶並設編輯權</w:t>
            </w:r>
          </w:p>
        </w:tc>
      </w:tr>
      <w:tr w:rsidR="007F119E" w14:paraId="31D2A869" w14:textId="77777777">
        <w:trPr>
          <w:jc w:val="center"/>
        </w:trPr>
        <w:tc>
          <w:tcPr>
            <w:tcW w:w="237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AAC22C" w14:textId="77777777" w:rsidR="007F119E" w:rsidRDefault="00395191">
            <w:pPr>
              <w:spacing w:after="0"/>
            </w:pPr>
            <w:r>
              <w:t>找不到目標資料夾</w:t>
            </w:r>
          </w:p>
        </w:tc>
        <w:tc>
          <w:tcPr>
            <w:tcW w:w="31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E80885" w14:textId="77777777" w:rsidR="007F119E" w:rsidRDefault="00395191">
            <w:pPr>
              <w:spacing w:after="0"/>
            </w:pPr>
            <w:r>
              <w:t>名稱不同、同名衝突或不可見</w:t>
            </w:r>
          </w:p>
        </w:tc>
        <w:tc>
          <w:tcPr>
            <w:tcW w:w="3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9BBDF1" w14:textId="77777777" w:rsidR="007F119E" w:rsidRDefault="00395191">
            <w:pPr>
              <w:spacing w:after="0"/>
            </w:pPr>
            <w:r>
              <w:t>核對名稱並檢查服務帳戶可見權限</w:t>
            </w:r>
          </w:p>
        </w:tc>
      </w:tr>
      <w:tr w:rsidR="007F119E" w14:paraId="6F8B80D2" w14:textId="77777777">
        <w:trPr>
          <w:jc w:val="center"/>
        </w:trPr>
        <w:tc>
          <w:tcPr>
            <w:tcW w:w="237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938029" w14:textId="77777777" w:rsidR="007F119E" w:rsidRDefault="00395191">
            <w:pPr>
              <w:spacing w:after="0"/>
            </w:pPr>
            <w:r>
              <w:lastRenderedPageBreak/>
              <w:t>試算表追加失敗</w:t>
            </w:r>
          </w:p>
        </w:tc>
        <w:tc>
          <w:tcPr>
            <w:tcW w:w="31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A891B1" w14:textId="77777777" w:rsidR="007F119E" w:rsidRDefault="00395191">
            <w:pPr>
              <w:spacing w:after="0"/>
            </w:pPr>
            <w:r>
              <w:t>ID</w:t>
            </w:r>
            <w:r>
              <w:t>、分頁名或編輯權錯誤</w:t>
            </w:r>
          </w:p>
        </w:tc>
        <w:tc>
          <w:tcPr>
            <w:tcW w:w="3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EA0340" w14:textId="77777777" w:rsidR="007F119E" w:rsidRDefault="00395191">
            <w:pPr>
              <w:spacing w:after="0"/>
            </w:pPr>
            <w:r>
              <w:t>核對網址</w:t>
            </w:r>
            <w:r>
              <w:t xml:space="preserve"> </w:t>
            </w:r>
            <w:r>
              <w:t>ID</w:t>
            </w:r>
            <w:r>
              <w:t>、分頁標籤與分享權限</w:t>
            </w:r>
          </w:p>
        </w:tc>
      </w:tr>
      <w:tr w:rsidR="007F119E" w14:paraId="76B47992" w14:textId="77777777">
        <w:trPr>
          <w:jc w:val="center"/>
        </w:trPr>
        <w:tc>
          <w:tcPr>
            <w:tcW w:w="237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D9D892" w14:textId="77777777" w:rsidR="007F119E" w:rsidRDefault="00395191">
            <w:pPr>
              <w:spacing w:after="0"/>
            </w:pPr>
            <w:r>
              <w:t>瀏覽器授權後程式無反應</w:t>
            </w:r>
          </w:p>
        </w:tc>
        <w:tc>
          <w:tcPr>
            <w:tcW w:w="31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56429D" w14:textId="77777777" w:rsidR="007F119E" w:rsidRDefault="00395191">
            <w:pPr>
              <w:spacing w:after="0"/>
            </w:pPr>
            <w:r>
              <w:t xml:space="preserve">localhost </w:t>
            </w:r>
            <w:r>
              <w:t>回呼被防火牆阻擋</w:t>
            </w:r>
          </w:p>
        </w:tc>
        <w:tc>
          <w:tcPr>
            <w:tcW w:w="3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465841" w14:textId="77777777" w:rsidR="007F119E" w:rsidRDefault="00395191">
            <w:pPr>
              <w:spacing w:after="0"/>
            </w:pPr>
            <w:r>
              <w:t>允許程式本機回呼，重新執行授權</w:t>
            </w:r>
          </w:p>
        </w:tc>
      </w:tr>
      <w:tr w:rsidR="007F119E" w14:paraId="050C4471" w14:textId="77777777">
        <w:trPr>
          <w:jc w:val="center"/>
        </w:trPr>
        <w:tc>
          <w:tcPr>
            <w:tcW w:w="237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A8CC94" w14:textId="77777777" w:rsidR="007F119E" w:rsidRDefault="00395191">
            <w:pPr>
              <w:spacing w:after="0"/>
            </w:pPr>
            <w:r>
              <w:t>SSL</w:t>
            </w:r>
            <w:r>
              <w:t>／連線逾時</w:t>
            </w:r>
          </w:p>
        </w:tc>
        <w:tc>
          <w:tcPr>
            <w:tcW w:w="31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BD0B07" w14:textId="77777777" w:rsidR="007F119E" w:rsidRDefault="00395191">
            <w:pPr>
              <w:spacing w:after="0"/>
            </w:pPr>
            <w:r>
              <w:t>代理、</w:t>
            </w:r>
            <w:r>
              <w:t xml:space="preserve">TLS </w:t>
            </w:r>
            <w:r>
              <w:t>攔截或網路封鎖</w:t>
            </w:r>
          </w:p>
        </w:tc>
        <w:tc>
          <w:tcPr>
            <w:tcW w:w="3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5CED67" w14:textId="77777777" w:rsidR="007F119E" w:rsidRDefault="00395191">
            <w:pPr>
              <w:spacing w:after="0"/>
            </w:pPr>
            <w:r>
              <w:t>請網管允許</w:t>
            </w:r>
            <w:r>
              <w:t xml:space="preserve"> Google API </w:t>
            </w:r>
            <w:r>
              <w:t>網域與正確信任鏈</w:t>
            </w:r>
          </w:p>
        </w:tc>
      </w:tr>
    </w:tbl>
    <w:p w14:paraId="42AA431F" w14:textId="77777777" w:rsidR="007F119E" w:rsidRDefault="007F119E">
      <w:pPr>
        <w:spacing w:after="0"/>
      </w:pPr>
    </w:p>
    <w:p w14:paraId="18DDCC37" w14:textId="77777777" w:rsidR="007F119E" w:rsidRDefault="00395191">
      <w:pPr>
        <w:pStyle w:val="1"/>
      </w:pPr>
      <w:r>
        <w:t xml:space="preserve">9. Google </w:t>
      </w:r>
      <w:r>
        <w:t>官方網路文件</w:t>
      </w:r>
    </w:p>
    <w:p w14:paraId="0FF00631" w14:textId="77777777" w:rsidR="007F119E" w:rsidRDefault="00395191">
      <w:r>
        <w:t>以下連結集中提供申請與後續維運依據；</w:t>
      </w:r>
      <w:r>
        <w:t xml:space="preserve">Google Console </w:t>
      </w:r>
      <w:r>
        <w:t>介面名稱可能更新，請以官方頁面為準。</w:t>
      </w:r>
    </w:p>
    <w:p w14:paraId="062A3FB9" w14:textId="5AA62385" w:rsidR="007F119E" w:rsidRDefault="00395191">
      <w:pPr>
        <w:pStyle w:val="a0"/>
      </w:pPr>
      <w:hyperlink r:id="rId15">
        <w:r>
          <w:rPr>
            <w:color w:val="2E74B5"/>
            <w:u w:val="single"/>
          </w:rPr>
          <w:t>建立</w:t>
        </w:r>
        <w:r>
          <w:rPr>
            <w:color w:val="2E74B5"/>
            <w:u w:val="single"/>
          </w:rPr>
          <w:t xml:space="preserve"> Google Workspace </w:t>
        </w:r>
        <w:r>
          <w:rPr>
            <w:color w:val="2E74B5"/>
            <w:u w:val="single"/>
          </w:rPr>
          <w:t>存取憑證</w:t>
        </w:r>
      </w:hyperlink>
      <w:r>
        <w:t>｜</w:t>
      </w:r>
      <w:r>
        <w:t>https://developers.google.com/workspace/guides/create-credentials</w:t>
      </w:r>
    </w:p>
    <w:p w14:paraId="1DDB5F58" w14:textId="45B48A8A" w:rsidR="007F119E" w:rsidRDefault="00395191">
      <w:pPr>
        <w:pStyle w:val="a0"/>
      </w:pPr>
      <w:hyperlink r:id="rId16">
        <w:r>
          <w:rPr>
            <w:color w:val="2E74B5"/>
            <w:u w:val="single"/>
          </w:rPr>
          <w:t>設定</w:t>
        </w:r>
        <w:r>
          <w:rPr>
            <w:color w:val="2E74B5"/>
            <w:u w:val="single"/>
          </w:rPr>
          <w:t xml:space="preserve"> OAuth </w:t>
        </w:r>
        <w:r>
          <w:rPr>
            <w:color w:val="2E74B5"/>
            <w:u w:val="single"/>
          </w:rPr>
          <w:t>同意畫面</w:t>
        </w:r>
      </w:hyperlink>
      <w:r>
        <w:t>｜</w:t>
      </w:r>
      <w:r>
        <w:t>https://developers.google.com/workspace/guides/configure-oauth-consent</w:t>
      </w:r>
    </w:p>
    <w:p w14:paraId="03E58339" w14:textId="69D8F4F7" w:rsidR="007F119E" w:rsidRDefault="00395191">
      <w:pPr>
        <w:pStyle w:val="a0"/>
      </w:pPr>
      <w:hyperlink r:id="rId17">
        <w:r>
          <w:rPr>
            <w:color w:val="2E74B5"/>
            <w:u w:val="single"/>
          </w:rPr>
          <w:t>啟用</w:t>
        </w:r>
        <w:r>
          <w:rPr>
            <w:color w:val="2E74B5"/>
            <w:u w:val="single"/>
          </w:rPr>
          <w:t xml:space="preserve"> Google Workspace API</w:t>
        </w:r>
      </w:hyperlink>
      <w:r>
        <w:t>｜</w:t>
      </w:r>
      <w:r>
        <w:t>https://developers.google.com/workspace/guides/enable-apis</w:t>
      </w:r>
    </w:p>
    <w:p w14:paraId="16E7C36D" w14:textId="394F8FC5" w:rsidR="007F119E" w:rsidRDefault="00395191">
      <w:pPr>
        <w:pStyle w:val="a0"/>
      </w:pPr>
      <w:hyperlink r:id="rId18">
        <w:r>
          <w:rPr>
            <w:color w:val="2E74B5"/>
            <w:u w:val="single"/>
          </w:rPr>
          <w:t>管理</w:t>
        </w:r>
        <w:r>
          <w:rPr>
            <w:color w:val="2E74B5"/>
            <w:u w:val="single"/>
          </w:rPr>
          <w:t xml:space="preserve"> Google Workspace </w:t>
        </w:r>
        <w:r>
          <w:rPr>
            <w:color w:val="2E74B5"/>
            <w:u w:val="single"/>
          </w:rPr>
          <w:t>憑證</w:t>
        </w:r>
      </w:hyperlink>
      <w:r>
        <w:t>｜</w:t>
      </w:r>
      <w:r>
        <w:t>https://developers.google.com/workspace/guides/manage-credentials</w:t>
      </w:r>
    </w:p>
    <w:p w14:paraId="5440FC65" w14:textId="2D833589" w:rsidR="007F119E" w:rsidRDefault="00395191">
      <w:pPr>
        <w:pStyle w:val="a0"/>
      </w:pPr>
      <w:hyperlink r:id="rId19">
        <w:r>
          <w:rPr>
            <w:color w:val="2E74B5"/>
            <w:u w:val="single"/>
          </w:rPr>
          <w:t xml:space="preserve">OAuth 2.0 </w:t>
        </w:r>
        <w:r>
          <w:rPr>
            <w:color w:val="2E74B5"/>
            <w:u w:val="single"/>
          </w:rPr>
          <w:t>正式環境政策與準備</w:t>
        </w:r>
      </w:hyperlink>
      <w:r>
        <w:t>｜</w:t>
      </w:r>
      <w:r>
        <w:t>https://developers.google.com/identity/protocols/oauth2/production-readiness/policy-compliance</w:t>
      </w:r>
    </w:p>
    <w:p w14:paraId="5C1F99B0" w14:textId="0F93AF10" w:rsidR="007F119E" w:rsidRDefault="00395191">
      <w:pPr>
        <w:pStyle w:val="a0"/>
      </w:pPr>
      <w:hyperlink r:id="rId20">
        <w:r>
          <w:rPr>
            <w:color w:val="2E74B5"/>
            <w:u w:val="single"/>
          </w:rPr>
          <w:t>建立服務帳戶</w:t>
        </w:r>
      </w:hyperlink>
      <w:r>
        <w:t>｜</w:t>
      </w:r>
      <w:r>
        <w:t>https://cloud.google.com/iam/docs/service-accounts-create</w:t>
      </w:r>
    </w:p>
    <w:p w14:paraId="4357DD76" w14:textId="02D8B465" w:rsidR="007F119E" w:rsidRDefault="00395191">
      <w:pPr>
        <w:pStyle w:val="a0"/>
      </w:pPr>
      <w:hyperlink r:id="rId21">
        <w:r>
          <w:rPr>
            <w:color w:val="2E74B5"/>
            <w:u w:val="single"/>
          </w:rPr>
          <w:t>建立與刪除服務帳戶金鑰</w:t>
        </w:r>
      </w:hyperlink>
      <w:r>
        <w:t>｜</w:t>
      </w:r>
      <w:r>
        <w:t>https://cloud.google.com/iam/docs/keys-create-delete</w:t>
      </w:r>
    </w:p>
    <w:p w14:paraId="1CD7E09F" w14:textId="18769265" w:rsidR="007F119E" w:rsidRDefault="00395191">
      <w:pPr>
        <w:pStyle w:val="a0"/>
      </w:pPr>
      <w:hyperlink r:id="rId22">
        <w:r>
          <w:rPr>
            <w:color w:val="2E74B5"/>
            <w:u w:val="single"/>
          </w:rPr>
          <w:t xml:space="preserve">Google Drive </w:t>
        </w:r>
        <w:r>
          <w:rPr>
            <w:color w:val="2E74B5"/>
            <w:u w:val="single"/>
          </w:rPr>
          <w:t>資料夾共用</w:t>
        </w:r>
      </w:hyperlink>
      <w:r>
        <w:t>｜</w:t>
      </w:r>
      <w:r>
        <w:t>https://support.google.com/drive/answer/7166529</w:t>
      </w:r>
    </w:p>
    <w:p w14:paraId="20D0E4B1" w14:textId="77777777" w:rsidR="007F119E" w:rsidRDefault="00395191">
      <w:r>
        <w:t>文件核對日期：</w:t>
      </w:r>
      <w:r>
        <w:t xml:space="preserve">2026 </w:t>
      </w:r>
      <w:r>
        <w:t>年</w:t>
      </w:r>
      <w:r>
        <w:t xml:space="preserve"> 7 </w:t>
      </w:r>
      <w:r>
        <w:t>月</w:t>
      </w:r>
      <w:r>
        <w:t xml:space="preserve"> 24 </w:t>
      </w:r>
      <w:r>
        <w:t>日。</w:t>
      </w:r>
    </w:p>
    <w:sectPr w:rsidR="007F119E" w:rsidSect="00034616">
      <w:headerReference w:type="default" r:id="rId23"/>
      <w:footerReference w:type="default" r:id="rId24"/>
      <w:pgSz w:w="12240" w:h="15840"/>
      <w:pgMar w:top="1152" w:right="1224" w:bottom="1080" w:left="1224" w:header="504" w:footer="50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0AA7F5" w14:textId="77777777" w:rsidR="00395191" w:rsidRDefault="00395191">
      <w:pPr>
        <w:spacing w:after="0" w:line="240" w:lineRule="auto"/>
      </w:pPr>
      <w:r>
        <w:separator/>
      </w:r>
    </w:p>
  </w:endnote>
  <w:endnote w:type="continuationSeparator" w:id="0">
    <w:p w14:paraId="5F6624AA" w14:textId="77777777" w:rsidR="00395191" w:rsidRDefault="003951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1EC068" w14:textId="77777777" w:rsidR="007F119E" w:rsidRDefault="00395191">
    <w:pPr>
      <w:pStyle w:val="a7"/>
      <w:jc w:val="right"/>
    </w:pPr>
    <w:r>
      <w:rPr>
        <w:color w:val="666666"/>
        <w:sz w:val="17"/>
      </w:rPr>
      <w:t>第</w:t>
    </w:r>
    <w:r>
      <w:rPr>
        <w:color w:val="666666"/>
        <w:sz w:val="17"/>
      </w:rPr>
      <w:t xml:space="preserve"> </w:t>
    </w:r>
    <w:r>
      <w:rPr>
        <w:color w:val="666666"/>
        <w:sz w:val="17"/>
      </w:rPr>
      <w:fldChar w:fldCharType="begin"/>
    </w:r>
    <w:r>
      <w:rPr>
        <w:color w:val="666666"/>
        <w:sz w:val="17"/>
      </w:rPr>
      <w:instrText xml:space="preserve"> PAGE </w:instrText>
    </w:r>
    <w:r>
      <w:rPr>
        <w:color w:val="666666"/>
        <w:sz w:val="17"/>
      </w:rPr>
      <w:fldChar w:fldCharType="separate"/>
    </w:r>
    <w:r>
      <w:rPr>
        <w:color w:val="666666"/>
        <w:sz w:val="17"/>
      </w:rPr>
      <w:t>1</w:t>
    </w:r>
    <w:r>
      <w:rPr>
        <w:color w:val="666666"/>
        <w:sz w:val="17"/>
      </w:rPr>
      <w:fldChar w:fldCharType="end"/>
    </w:r>
    <w:r>
      <w:rPr>
        <w:color w:val="666666"/>
        <w:sz w:val="17"/>
      </w:rPr>
      <w:t xml:space="preserve"> </w:t>
    </w:r>
    <w:r>
      <w:rPr>
        <w:color w:val="666666"/>
        <w:sz w:val="17"/>
      </w:rPr>
      <w:t>頁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BB147C" w14:textId="77777777" w:rsidR="00395191" w:rsidRDefault="00395191">
      <w:pPr>
        <w:spacing w:after="0" w:line="240" w:lineRule="auto"/>
      </w:pPr>
      <w:r>
        <w:separator/>
      </w:r>
    </w:p>
  </w:footnote>
  <w:footnote w:type="continuationSeparator" w:id="0">
    <w:p w14:paraId="54AE07F4" w14:textId="77777777" w:rsidR="00395191" w:rsidRDefault="0039519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A9AFF1" w14:textId="77777777" w:rsidR="007F119E" w:rsidRDefault="00395191">
    <w:pPr>
      <w:pStyle w:val="a5"/>
      <w:jc w:val="right"/>
    </w:pPr>
    <w:r>
      <w:rPr>
        <w:color w:val="666666"/>
        <w:sz w:val="17"/>
      </w:rPr>
      <w:t xml:space="preserve">Google </w:t>
    </w:r>
    <w:r>
      <w:rPr>
        <w:color w:val="666666"/>
        <w:sz w:val="17"/>
      </w:rPr>
      <w:t>授權申請與網路設定指南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3067279">
    <w:abstractNumId w:val="8"/>
  </w:num>
  <w:num w:numId="2" w16cid:durableId="1717312771">
    <w:abstractNumId w:val="6"/>
  </w:num>
  <w:num w:numId="3" w16cid:durableId="1983346801">
    <w:abstractNumId w:val="5"/>
  </w:num>
  <w:num w:numId="4" w16cid:durableId="365761077">
    <w:abstractNumId w:val="4"/>
  </w:num>
  <w:num w:numId="5" w16cid:durableId="687945412">
    <w:abstractNumId w:val="7"/>
  </w:num>
  <w:num w:numId="6" w16cid:durableId="707100613">
    <w:abstractNumId w:val="3"/>
  </w:num>
  <w:num w:numId="7" w16cid:durableId="1349521260">
    <w:abstractNumId w:val="2"/>
  </w:num>
  <w:num w:numId="8" w16cid:durableId="922303832">
    <w:abstractNumId w:val="1"/>
  </w:num>
  <w:num w:numId="9" w16cid:durableId="331162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1BD4"/>
    <w:rsid w:val="0015074B"/>
    <w:rsid w:val="0029639D"/>
    <w:rsid w:val="00326F90"/>
    <w:rsid w:val="00395191"/>
    <w:rsid w:val="007F119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1118B128"/>
  <w14:defaultImageDpi w14:val="300"/>
  <w15:docId w15:val="{ABD1AEAF-18C9-4F8C-A342-F50F999EE6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00" w:lineRule="auto"/>
    </w:pPr>
    <w:rPr>
      <w:rFonts w:ascii="微軟正黑體" w:eastAsia="微軟正黑體" w:hAnsi="微軟正黑體"/>
      <w:color w:val="202124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6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/>
      <w:b/>
      <w:bCs/>
      <w:color w:val="17365D"/>
      <w:sz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keepNext/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666666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spacing w:after="80"/>
      <w:ind w:left="547" w:hanging="274"/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spacing w:after="80"/>
      <w:ind w:left="547" w:hanging="274"/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s.google.com/workspace/guides/enable-apis" TargetMode="External"/><Relationship Id="rId13" Type="http://schemas.openxmlformats.org/officeDocument/2006/relationships/hyperlink" Target="https://developers.google.com/workspace/guides/create-credentials" TargetMode="External"/><Relationship Id="rId18" Type="http://schemas.openxmlformats.org/officeDocument/2006/relationships/hyperlink" Target="https://developers.google.com/workspace/guides/manage-credentials" TargetMode="External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hyperlink" Target="https://cloud.google.com/iam/docs/keys-create-delete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cloud.google.com/iam/docs/keys-create-delete" TargetMode="External"/><Relationship Id="rId17" Type="http://schemas.openxmlformats.org/officeDocument/2006/relationships/hyperlink" Target="https://developers.google.com/workspace/guides/enable-apis" TargetMode="External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developers.google.com/workspace/guides/configure-oauth-consent" TargetMode="External"/><Relationship Id="rId20" Type="http://schemas.openxmlformats.org/officeDocument/2006/relationships/hyperlink" Target="https://cloud.google.com/iam/docs/service-accounts-create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evelopers.google.com/workspace/guides/create-credentials" TargetMode="External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hyperlink" Target="https://developers.google.com/workspace/guides/create-credentials" TargetMode="External"/><Relationship Id="rId23" Type="http://schemas.openxmlformats.org/officeDocument/2006/relationships/header" Target="header1.xml"/><Relationship Id="rId10" Type="http://schemas.openxmlformats.org/officeDocument/2006/relationships/hyperlink" Target="https://developers.google.com/identity/protocols/oauth2/production-readiness/policy-compliance" TargetMode="External"/><Relationship Id="rId19" Type="http://schemas.openxmlformats.org/officeDocument/2006/relationships/hyperlink" Target="https://developers.google.com/identity/protocols/oauth2/production-readiness/policy-compliance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evelopers.google.com/workspace/guides/configure-oauth-consent" TargetMode="External"/><Relationship Id="rId14" Type="http://schemas.openxmlformats.org/officeDocument/2006/relationships/hyperlink" Target="https://support.google.com/drive/answer/7166529" TargetMode="External"/><Relationship Id="rId22" Type="http://schemas.openxmlformats.org/officeDocument/2006/relationships/hyperlink" Target="https://support.google.com/drive/answer/716652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2948</Words>
  <Characters>5109</Characters>
  <Application>Microsoft Office Word</Application>
  <DocSecurity>0</DocSecurity>
  <Lines>228</Lines>
  <Paragraphs>180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Google 授權申請與網路設定指南</dc:title>
  <dc:subject>CVTA 公文 OCR 自動化歸納系統 Google Workspace 設定</dc:subject>
  <dc:creator>CVTA Documents Analyzer 專案</dc:creator>
  <cp:keywords/>
  <dc:description>generated by python-docx</dc:description>
  <cp:lastModifiedBy>中華 職訓</cp:lastModifiedBy>
  <cp:revision>2</cp:revision>
  <dcterms:created xsi:type="dcterms:W3CDTF">2013-12-23T23:15:00Z</dcterms:created>
  <dcterms:modified xsi:type="dcterms:W3CDTF">2026-07-24T06:57:00Z</dcterms:modified>
  <cp:category/>
</cp:coreProperties>
</file>